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3D272" w14:textId="77777777" w:rsidR="00EF3045" w:rsidRPr="00EC052F" w:rsidRDefault="00000000">
      <w:pPr>
        <w:pStyle w:val="Heading1"/>
        <w:rPr>
          <w:lang w:val="es-ES"/>
        </w:rPr>
      </w:pPr>
      <w:r>
        <w:t>📘</w:t>
      </w:r>
      <w:r w:rsidRPr="00EC052F">
        <w:rPr>
          <w:lang w:val="es-ES"/>
        </w:rPr>
        <w:t xml:space="preserve"> Manual de Usuario - </w:t>
      </w:r>
      <w:proofErr w:type="spellStart"/>
      <w:r w:rsidRPr="00EC052F">
        <w:rPr>
          <w:lang w:val="es-ES"/>
        </w:rPr>
        <w:t>ProyectoARC</w:t>
      </w:r>
      <w:proofErr w:type="spellEnd"/>
    </w:p>
    <w:p w14:paraId="3DCD0687" w14:textId="77777777" w:rsidR="00EF3045" w:rsidRPr="00EC052F" w:rsidRDefault="00EF3045">
      <w:pPr>
        <w:rPr>
          <w:lang w:val="es-ES"/>
        </w:rPr>
      </w:pPr>
    </w:p>
    <w:p w14:paraId="7D803BD6" w14:textId="77777777" w:rsidR="00EF3045" w:rsidRPr="00EC052F" w:rsidRDefault="00000000">
      <w:pPr>
        <w:pStyle w:val="Heading2"/>
        <w:rPr>
          <w:lang w:val="es-ES"/>
        </w:rPr>
      </w:pPr>
      <w:r w:rsidRPr="00EC052F">
        <w:rPr>
          <w:lang w:val="es-ES"/>
        </w:rPr>
        <w:t>Tabla de Contenidos</w:t>
      </w:r>
    </w:p>
    <w:p w14:paraId="3B8475EE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>1. [Introducción](#introducción)</w:t>
      </w:r>
    </w:p>
    <w:p w14:paraId="63AD0898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>2. [Requisitos del Sistema](#requisitos-del-sistema)</w:t>
      </w:r>
    </w:p>
    <w:p w14:paraId="002FA6F5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>3. [Instalación y Compilación](#instalación-y-compilación)</w:t>
      </w:r>
    </w:p>
    <w:p w14:paraId="3F24C285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>4. [Arquitectura del Sistema](#arquitectura-del-sistema)</w:t>
      </w:r>
    </w:p>
    <w:p w14:paraId="00474708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>5. [Guía de Ejecución](#guía-de-ejecución)</w:t>
      </w:r>
    </w:p>
    <w:p w14:paraId="497CB02F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>6. [Parámetros de Configuración](#parámetros-de-configuración)</w:t>
      </w:r>
    </w:p>
    <w:p w14:paraId="4F7FD058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>7. [Interpretación de Resultados](#interpretación-de-resultados)</w:t>
      </w:r>
    </w:p>
    <w:p w14:paraId="75689CF4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>8. [Resolución de Problemas](#resolución-de-problemas)</w:t>
      </w:r>
    </w:p>
    <w:p w14:paraId="495A2670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>9. [Ejemplos de Uso](#ejemplos-de-uso)</w:t>
      </w:r>
    </w:p>
    <w:p w14:paraId="228182D0" w14:textId="77777777" w:rsidR="00EF3045" w:rsidRPr="00EC052F" w:rsidRDefault="00EF3045">
      <w:pPr>
        <w:rPr>
          <w:lang w:val="es-ES"/>
        </w:rPr>
      </w:pPr>
    </w:p>
    <w:p w14:paraId="5D841D28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>---</w:t>
      </w:r>
    </w:p>
    <w:p w14:paraId="305F7F31" w14:textId="77777777" w:rsidR="00EF3045" w:rsidRPr="00EC052F" w:rsidRDefault="00EF3045">
      <w:pPr>
        <w:rPr>
          <w:lang w:val="es-ES"/>
        </w:rPr>
      </w:pPr>
    </w:p>
    <w:p w14:paraId="5A9F57B6" w14:textId="77777777" w:rsidR="00EF3045" w:rsidRPr="00EC052F" w:rsidRDefault="00000000">
      <w:pPr>
        <w:pStyle w:val="Heading2"/>
        <w:rPr>
          <w:lang w:val="es-ES"/>
        </w:rPr>
      </w:pPr>
      <w:r w:rsidRPr="00EC052F">
        <w:rPr>
          <w:lang w:val="es-ES"/>
        </w:rPr>
        <w:t>Introducción</w:t>
      </w:r>
    </w:p>
    <w:p w14:paraId="2DF4C3F3" w14:textId="77777777" w:rsidR="00EF3045" w:rsidRPr="00EC052F" w:rsidRDefault="00EF3045">
      <w:pPr>
        <w:rPr>
          <w:lang w:val="es-ES"/>
        </w:rPr>
      </w:pPr>
    </w:p>
    <w:p w14:paraId="0FCEDB1F" w14:textId="28ADFA13" w:rsidR="00EF3045" w:rsidRDefault="00000000">
      <w:proofErr w:type="spellStart"/>
      <w:r w:rsidRPr="00EC052F">
        <w:rPr>
          <w:lang w:val="es-ES"/>
        </w:rPr>
        <w:t>ProyectoARC</w:t>
      </w:r>
      <w:proofErr w:type="spellEnd"/>
      <w:r w:rsidRPr="00EC052F">
        <w:rPr>
          <w:lang w:val="es-ES"/>
        </w:rPr>
        <w:t xml:space="preserve"> es una aplicación de simulación distribuida que modela la comunicación en red entre múltiples clientes organizados en grupos. </w:t>
      </w:r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implementa</w:t>
      </w:r>
      <w:proofErr w:type="spellEnd"/>
      <w:r>
        <w:t xml:space="preserve"> un </w:t>
      </w:r>
      <w:proofErr w:type="spellStart"/>
      <w:r>
        <w:t>protocolo</w:t>
      </w:r>
      <w:proofErr w:type="spellEnd"/>
      <w:r>
        <w:t xml:space="preserve"> </w:t>
      </w:r>
      <w:proofErr w:type="spellStart"/>
      <w:r>
        <w:t>híbrido</w:t>
      </w:r>
      <w:proofErr w:type="spellEnd"/>
      <w:r>
        <w:t xml:space="preserve"> TCP/UDP:</w:t>
      </w:r>
    </w:p>
    <w:p w14:paraId="0DB8E2B8" w14:textId="075CDFDD" w:rsidR="00EF3045" w:rsidRPr="00EC052F" w:rsidRDefault="00000000">
      <w:pPr>
        <w:pStyle w:val="ListBullet"/>
        <w:rPr>
          <w:lang w:val="es-ES"/>
        </w:rPr>
      </w:pPr>
      <w:r w:rsidRPr="00EC052F">
        <w:rPr>
          <w:lang w:val="es-ES"/>
        </w:rPr>
        <w:t>TCP: Para el registro inicial fiable de clientes</w:t>
      </w:r>
    </w:p>
    <w:p w14:paraId="08DE7800" w14:textId="00FB932C" w:rsidR="00EF3045" w:rsidRPr="00EC052F" w:rsidRDefault="00000000">
      <w:pPr>
        <w:pStyle w:val="ListBullet"/>
        <w:rPr>
          <w:lang w:val="es-ES"/>
        </w:rPr>
      </w:pPr>
      <w:r w:rsidRPr="00EC052F">
        <w:rPr>
          <w:lang w:val="es-ES"/>
        </w:rPr>
        <w:t>UDP: Para la simulación de alta velocidad de intercambio de coordenadas</w:t>
      </w:r>
    </w:p>
    <w:p w14:paraId="59AE5298" w14:textId="77777777" w:rsidR="00EF3045" w:rsidRPr="00EC052F" w:rsidRDefault="00EF3045">
      <w:pPr>
        <w:rPr>
          <w:lang w:val="es-ES"/>
        </w:rPr>
      </w:pPr>
    </w:p>
    <w:p w14:paraId="0FA36CB6" w14:textId="77777777" w:rsidR="00EF3045" w:rsidRPr="00EC052F" w:rsidRDefault="00000000">
      <w:pPr>
        <w:pStyle w:val="Heading3"/>
        <w:rPr>
          <w:lang w:val="es-ES"/>
        </w:rPr>
      </w:pPr>
      <w:r w:rsidRPr="00EC052F">
        <w:rPr>
          <w:lang w:val="es-ES"/>
        </w:rPr>
        <w:t>Objetivo Principal</w:t>
      </w:r>
    </w:p>
    <w:p w14:paraId="0B8E2D48" w14:textId="43E56C32" w:rsidR="00EF3045" w:rsidRPr="00EC052F" w:rsidRDefault="00000000">
      <w:pPr>
        <w:rPr>
          <w:lang w:val="es-ES"/>
        </w:rPr>
      </w:pPr>
      <w:r w:rsidRPr="00EC052F">
        <w:rPr>
          <w:lang w:val="es-ES"/>
        </w:rPr>
        <w:t xml:space="preserve">Medir y analizar la latencia, </w:t>
      </w:r>
      <w:proofErr w:type="spellStart"/>
      <w:r w:rsidRPr="00EC052F">
        <w:rPr>
          <w:lang w:val="es-ES"/>
        </w:rPr>
        <w:t>throughput</w:t>
      </w:r>
      <w:proofErr w:type="spellEnd"/>
      <w:r w:rsidRPr="00EC052F">
        <w:rPr>
          <w:lang w:val="es-ES"/>
        </w:rPr>
        <w:t xml:space="preserve"> y eficiencia de un sistema cliente-servidor distribuido bajo diferentes cargas y configuraciones.</w:t>
      </w:r>
    </w:p>
    <w:p w14:paraId="686BC83E" w14:textId="77777777" w:rsidR="00EF3045" w:rsidRPr="00EC052F" w:rsidRDefault="00EF3045">
      <w:pPr>
        <w:rPr>
          <w:lang w:val="es-ES"/>
        </w:rPr>
      </w:pPr>
    </w:p>
    <w:p w14:paraId="09EDEF5C" w14:textId="77777777" w:rsidR="00EF3045" w:rsidRDefault="00000000">
      <w:pPr>
        <w:pStyle w:val="Heading3"/>
      </w:pPr>
      <w:r>
        <w:t>Casos de Uso</w:t>
      </w:r>
    </w:p>
    <w:p w14:paraId="08044111" w14:textId="77777777" w:rsidR="00EF3045" w:rsidRPr="00EC052F" w:rsidRDefault="00000000">
      <w:pPr>
        <w:pStyle w:val="ListBullet"/>
        <w:rPr>
          <w:lang w:val="es-ES"/>
        </w:rPr>
      </w:pPr>
      <w:r w:rsidRPr="00EC052F">
        <w:rPr>
          <w:lang w:val="es-ES"/>
        </w:rPr>
        <w:t>Simulación de redes de sensores distribuidos</w:t>
      </w:r>
    </w:p>
    <w:p w14:paraId="2640D5D6" w14:textId="77777777" w:rsidR="00EF3045" w:rsidRPr="00EC052F" w:rsidRDefault="00000000">
      <w:pPr>
        <w:pStyle w:val="ListBullet"/>
        <w:rPr>
          <w:lang w:val="es-ES"/>
        </w:rPr>
      </w:pPr>
      <w:r w:rsidRPr="00EC052F">
        <w:rPr>
          <w:lang w:val="es-ES"/>
        </w:rPr>
        <w:lastRenderedPageBreak/>
        <w:t>Análisis de rendimiento de comunicación UDP vs TCP</w:t>
      </w:r>
    </w:p>
    <w:p w14:paraId="2058301C" w14:textId="77777777" w:rsidR="00EF3045" w:rsidRPr="00EC052F" w:rsidRDefault="00000000">
      <w:pPr>
        <w:pStyle w:val="ListBullet"/>
        <w:rPr>
          <w:lang w:val="es-ES"/>
        </w:rPr>
      </w:pPr>
      <w:r w:rsidRPr="00EC052F">
        <w:rPr>
          <w:lang w:val="es-ES"/>
        </w:rPr>
        <w:t>Evaluación de sincronización entre pares (</w:t>
      </w:r>
      <w:proofErr w:type="spellStart"/>
      <w:r w:rsidRPr="00EC052F">
        <w:rPr>
          <w:lang w:val="es-ES"/>
        </w:rPr>
        <w:t>peers</w:t>
      </w:r>
      <w:proofErr w:type="spellEnd"/>
      <w:r w:rsidRPr="00EC052F">
        <w:rPr>
          <w:lang w:val="es-ES"/>
        </w:rPr>
        <w:t>) en grupos</w:t>
      </w:r>
    </w:p>
    <w:p w14:paraId="723A72F1" w14:textId="77777777" w:rsidR="00EF3045" w:rsidRPr="00EC052F" w:rsidRDefault="00000000">
      <w:pPr>
        <w:pStyle w:val="ListBullet"/>
        <w:rPr>
          <w:lang w:val="es-ES"/>
        </w:rPr>
      </w:pPr>
      <w:r w:rsidRPr="00EC052F">
        <w:rPr>
          <w:lang w:val="es-ES"/>
        </w:rPr>
        <w:t>Generación de métricas de desempeño para análisis estadístico</w:t>
      </w:r>
    </w:p>
    <w:p w14:paraId="47588069" w14:textId="77777777" w:rsidR="00EF3045" w:rsidRPr="00EC052F" w:rsidRDefault="00EF3045">
      <w:pPr>
        <w:rPr>
          <w:lang w:val="es-ES"/>
        </w:rPr>
      </w:pPr>
    </w:p>
    <w:p w14:paraId="29431589" w14:textId="77777777" w:rsidR="00EF3045" w:rsidRDefault="00000000">
      <w:r>
        <w:t>---</w:t>
      </w:r>
    </w:p>
    <w:p w14:paraId="0D9DF700" w14:textId="77777777" w:rsidR="00EF3045" w:rsidRDefault="00EF3045"/>
    <w:p w14:paraId="00196065" w14:textId="77777777" w:rsidR="00EF3045" w:rsidRDefault="00000000">
      <w:pPr>
        <w:pStyle w:val="Heading2"/>
      </w:pPr>
      <w:r>
        <w:t>Requisitos del Sistema</w:t>
      </w:r>
    </w:p>
    <w:p w14:paraId="6893A84E" w14:textId="77777777" w:rsidR="00EF3045" w:rsidRDefault="00EF3045"/>
    <w:p w14:paraId="03AC9939" w14:textId="77777777" w:rsidR="00EF3045" w:rsidRDefault="00000000">
      <w:pPr>
        <w:pStyle w:val="Heading3"/>
      </w:pPr>
      <w:r>
        <w:t>Software</w:t>
      </w:r>
    </w:p>
    <w:p w14:paraId="0F7EDB81" w14:textId="38987734" w:rsidR="00EF3045" w:rsidRDefault="00000000">
      <w:pPr>
        <w:pStyle w:val="ListBullet"/>
      </w:pPr>
      <w:r>
        <w:t>Java Development Kit (JDK) versión 11 o superior</w:t>
      </w:r>
    </w:p>
    <w:p w14:paraId="10B79565" w14:textId="37A43B76" w:rsidR="00EF3045" w:rsidRDefault="00000000">
      <w:pPr>
        <w:pStyle w:val="ListBullet"/>
      </w:pPr>
      <w:r>
        <w:t xml:space="preserve">Maven 3.6+ (para </w:t>
      </w:r>
      <w:proofErr w:type="spellStart"/>
      <w:r>
        <w:t>compilación</w:t>
      </w:r>
      <w:proofErr w:type="spellEnd"/>
      <w:r>
        <w:t>)</w:t>
      </w:r>
    </w:p>
    <w:p w14:paraId="6DEAF9A3" w14:textId="7277C658" w:rsidR="00EF3045" w:rsidRPr="00EC052F" w:rsidRDefault="00000000">
      <w:pPr>
        <w:pStyle w:val="ListBullet"/>
        <w:rPr>
          <w:lang w:val="es-ES"/>
        </w:rPr>
      </w:pPr>
      <w:r w:rsidRPr="00EC052F">
        <w:rPr>
          <w:lang w:val="es-ES"/>
        </w:rPr>
        <w:t>Sistema operativo: Windows, Linux o macOS</w:t>
      </w:r>
    </w:p>
    <w:p w14:paraId="6A77DA06" w14:textId="77777777" w:rsidR="00EF3045" w:rsidRPr="00EC052F" w:rsidRDefault="00EF3045">
      <w:pPr>
        <w:rPr>
          <w:lang w:val="es-ES"/>
        </w:rPr>
      </w:pPr>
    </w:p>
    <w:p w14:paraId="12F4031B" w14:textId="77777777" w:rsidR="00EF3045" w:rsidRDefault="00000000">
      <w:pPr>
        <w:pStyle w:val="Heading3"/>
      </w:pPr>
      <w:r>
        <w:t xml:space="preserve">Hardware </w:t>
      </w:r>
      <w:proofErr w:type="spellStart"/>
      <w:r>
        <w:t>Recomendado</w:t>
      </w:r>
      <w:proofErr w:type="spellEnd"/>
    </w:p>
    <w:p w14:paraId="3627DE01" w14:textId="5D9633AA" w:rsidR="00EF3045" w:rsidRPr="00EC052F" w:rsidRDefault="00000000">
      <w:pPr>
        <w:pStyle w:val="ListBullet"/>
        <w:rPr>
          <w:lang w:val="es-ES"/>
        </w:rPr>
      </w:pPr>
      <w:r w:rsidRPr="00EC052F">
        <w:rPr>
          <w:lang w:val="es-ES"/>
        </w:rPr>
        <w:t>Procesador: Mínimo 2 núcleos (más núcleos = mejor rendimiento paralelo)</w:t>
      </w:r>
    </w:p>
    <w:p w14:paraId="327C92DF" w14:textId="28193BF9" w:rsidR="00EF3045" w:rsidRPr="00EC052F" w:rsidRDefault="00000000">
      <w:pPr>
        <w:pStyle w:val="ListBullet"/>
        <w:rPr>
          <w:lang w:val="es-ES"/>
        </w:rPr>
      </w:pPr>
      <w:r w:rsidRPr="00EC052F">
        <w:rPr>
          <w:lang w:val="es-ES"/>
        </w:rPr>
        <w:t>Memoria RAM: Mínimo 2GB (para simulaciones grandes)</w:t>
      </w:r>
    </w:p>
    <w:p w14:paraId="701B4BED" w14:textId="0BFAD7AE" w:rsidR="00EF3045" w:rsidRPr="00EC052F" w:rsidRDefault="00000000">
      <w:pPr>
        <w:pStyle w:val="ListBullet"/>
        <w:rPr>
          <w:lang w:val="es-ES"/>
        </w:rPr>
      </w:pPr>
      <w:r w:rsidRPr="00EC052F">
        <w:rPr>
          <w:lang w:val="es-ES"/>
        </w:rPr>
        <w:t>Espacio en disco: 100MB para el proyecto completo</w:t>
      </w:r>
    </w:p>
    <w:p w14:paraId="623CB7E9" w14:textId="77777777" w:rsidR="00EF3045" w:rsidRPr="00EC052F" w:rsidRDefault="00EF3045">
      <w:pPr>
        <w:rPr>
          <w:lang w:val="es-ES"/>
        </w:rPr>
      </w:pPr>
    </w:p>
    <w:p w14:paraId="4E684660" w14:textId="77777777" w:rsidR="00EF3045" w:rsidRPr="00EC052F" w:rsidRDefault="00000000">
      <w:pPr>
        <w:pStyle w:val="Heading3"/>
        <w:rPr>
          <w:lang w:val="es-ES"/>
        </w:rPr>
      </w:pPr>
      <w:r w:rsidRPr="00EC052F">
        <w:rPr>
          <w:lang w:val="es-ES"/>
        </w:rPr>
        <w:t>Validación de Requisitos</w:t>
      </w:r>
    </w:p>
    <w:p w14:paraId="1160BDD3" w14:textId="77777777" w:rsidR="00EF3045" w:rsidRPr="00EC052F" w:rsidRDefault="00000000">
      <w:pPr>
        <w:ind w:left="432"/>
        <w:rPr>
          <w:lang w:val="es-ES"/>
        </w:rPr>
      </w:pPr>
      <w:r w:rsidRPr="00EC052F">
        <w:rPr>
          <w:rFonts w:ascii="Courier New" w:hAnsi="Courier New"/>
          <w:sz w:val="18"/>
          <w:lang w:val="es-ES"/>
        </w:rPr>
        <w:t># Verificar Java</w:t>
      </w:r>
      <w:r w:rsidRPr="00EC052F">
        <w:rPr>
          <w:rFonts w:ascii="Courier New" w:hAnsi="Courier New"/>
          <w:sz w:val="18"/>
          <w:lang w:val="es-ES"/>
        </w:rPr>
        <w:br/>
      </w:r>
      <w:proofErr w:type="spellStart"/>
      <w:r w:rsidRPr="00EC052F">
        <w:rPr>
          <w:rFonts w:ascii="Courier New" w:hAnsi="Courier New"/>
          <w:sz w:val="18"/>
          <w:lang w:val="es-ES"/>
        </w:rPr>
        <w:t>java</w:t>
      </w:r>
      <w:proofErr w:type="spellEnd"/>
      <w:r w:rsidRPr="00EC052F">
        <w:rPr>
          <w:rFonts w:ascii="Courier New" w:hAnsi="Courier New"/>
          <w:sz w:val="18"/>
          <w:lang w:val="es-ES"/>
        </w:rPr>
        <w:t xml:space="preserve"> -</w:t>
      </w:r>
      <w:proofErr w:type="spellStart"/>
      <w:r w:rsidRPr="00EC052F">
        <w:rPr>
          <w:rFonts w:ascii="Courier New" w:hAnsi="Courier New"/>
          <w:sz w:val="18"/>
          <w:lang w:val="es-ES"/>
        </w:rPr>
        <w:t>version</w:t>
      </w:r>
      <w:proofErr w:type="spellEnd"/>
      <w:r w:rsidRPr="00EC052F">
        <w:rPr>
          <w:rFonts w:ascii="Courier New" w:hAnsi="Courier New"/>
          <w:sz w:val="18"/>
          <w:lang w:val="es-ES"/>
        </w:rPr>
        <w:br/>
      </w:r>
      <w:r w:rsidRPr="00EC052F">
        <w:rPr>
          <w:rFonts w:ascii="Courier New" w:hAnsi="Courier New"/>
          <w:sz w:val="18"/>
          <w:lang w:val="es-ES"/>
        </w:rPr>
        <w:br/>
        <w:t># Verificar Maven</w:t>
      </w:r>
      <w:r w:rsidRPr="00EC052F">
        <w:rPr>
          <w:rFonts w:ascii="Courier New" w:hAnsi="Courier New"/>
          <w:sz w:val="18"/>
          <w:lang w:val="es-ES"/>
        </w:rPr>
        <w:br/>
      </w:r>
      <w:proofErr w:type="spellStart"/>
      <w:r w:rsidRPr="00EC052F">
        <w:rPr>
          <w:rFonts w:ascii="Courier New" w:hAnsi="Courier New"/>
          <w:sz w:val="18"/>
          <w:lang w:val="es-ES"/>
        </w:rPr>
        <w:t>mvn</w:t>
      </w:r>
      <w:proofErr w:type="spellEnd"/>
      <w:r w:rsidRPr="00EC052F">
        <w:rPr>
          <w:rFonts w:ascii="Courier New" w:hAnsi="Courier New"/>
          <w:sz w:val="18"/>
          <w:lang w:val="es-ES"/>
        </w:rPr>
        <w:t xml:space="preserve"> -</w:t>
      </w:r>
      <w:proofErr w:type="spellStart"/>
      <w:r w:rsidRPr="00EC052F">
        <w:rPr>
          <w:rFonts w:ascii="Courier New" w:hAnsi="Courier New"/>
          <w:sz w:val="18"/>
          <w:lang w:val="es-ES"/>
        </w:rPr>
        <w:t>version</w:t>
      </w:r>
      <w:proofErr w:type="spellEnd"/>
    </w:p>
    <w:p w14:paraId="475EFF2D" w14:textId="77777777" w:rsidR="00EF3045" w:rsidRPr="00EC052F" w:rsidRDefault="00EF3045">
      <w:pPr>
        <w:rPr>
          <w:lang w:val="es-ES"/>
        </w:rPr>
      </w:pPr>
    </w:p>
    <w:p w14:paraId="22702BAE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>---</w:t>
      </w:r>
    </w:p>
    <w:p w14:paraId="44486CE1" w14:textId="77777777" w:rsidR="00EF3045" w:rsidRPr="00EC052F" w:rsidRDefault="00EF3045">
      <w:pPr>
        <w:rPr>
          <w:lang w:val="es-ES"/>
        </w:rPr>
      </w:pPr>
    </w:p>
    <w:p w14:paraId="2985D632" w14:textId="77777777" w:rsidR="00EF3045" w:rsidRPr="00EC052F" w:rsidRDefault="00000000">
      <w:pPr>
        <w:pStyle w:val="Heading2"/>
        <w:rPr>
          <w:lang w:val="es-ES"/>
        </w:rPr>
      </w:pPr>
      <w:r w:rsidRPr="00EC052F">
        <w:rPr>
          <w:lang w:val="es-ES"/>
        </w:rPr>
        <w:t>Instalación y Compilación</w:t>
      </w:r>
    </w:p>
    <w:p w14:paraId="0E770991" w14:textId="77777777" w:rsidR="00EF3045" w:rsidRPr="00EC052F" w:rsidRDefault="00EF3045">
      <w:pPr>
        <w:rPr>
          <w:lang w:val="es-ES"/>
        </w:rPr>
      </w:pPr>
    </w:p>
    <w:p w14:paraId="07B6CB82" w14:textId="77777777" w:rsidR="00EF3045" w:rsidRPr="00EC052F" w:rsidRDefault="00000000">
      <w:pPr>
        <w:pStyle w:val="Heading3"/>
        <w:rPr>
          <w:lang w:val="es-ES"/>
        </w:rPr>
      </w:pPr>
      <w:r w:rsidRPr="00EC052F">
        <w:rPr>
          <w:lang w:val="es-ES"/>
        </w:rPr>
        <w:t>Paso 1: Clonar o Descargar el Proyecto</w:t>
      </w:r>
    </w:p>
    <w:p w14:paraId="0AA9E6D0" w14:textId="77777777" w:rsidR="00EF3045" w:rsidRPr="00EC052F" w:rsidRDefault="00000000">
      <w:pPr>
        <w:ind w:left="432"/>
        <w:rPr>
          <w:lang w:val="es-ES"/>
        </w:rPr>
      </w:pPr>
      <w:r w:rsidRPr="00EC052F">
        <w:rPr>
          <w:rFonts w:ascii="Courier New" w:hAnsi="Courier New"/>
          <w:sz w:val="18"/>
          <w:lang w:val="es-ES"/>
        </w:rPr>
        <w:t xml:space="preserve">cd </w:t>
      </w:r>
      <w:proofErr w:type="spellStart"/>
      <w:r w:rsidRPr="00EC052F">
        <w:rPr>
          <w:rFonts w:ascii="Courier New" w:hAnsi="Courier New"/>
          <w:sz w:val="18"/>
          <w:lang w:val="es-ES"/>
        </w:rPr>
        <w:t>tu_directorio</w:t>
      </w:r>
      <w:proofErr w:type="spellEnd"/>
      <w:r w:rsidRPr="00EC052F">
        <w:rPr>
          <w:rFonts w:ascii="Courier New" w:hAnsi="Courier New"/>
          <w:sz w:val="18"/>
          <w:lang w:val="es-ES"/>
        </w:rPr>
        <w:br/>
      </w:r>
      <w:proofErr w:type="spellStart"/>
      <w:r w:rsidRPr="00EC052F">
        <w:rPr>
          <w:rFonts w:ascii="Courier New" w:hAnsi="Courier New"/>
          <w:sz w:val="18"/>
          <w:lang w:val="es-ES"/>
        </w:rPr>
        <w:t>git</w:t>
      </w:r>
      <w:proofErr w:type="spellEnd"/>
      <w:r w:rsidRPr="00EC052F">
        <w:rPr>
          <w:rFonts w:ascii="Courier New" w:hAnsi="Courier New"/>
          <w:sz w:val="18"/>
          <w:lang w:val="es-ES"/>
        </w:rPr>
        <w:t xml:space="preserve"> clone https://github.com/kaiatejoder/ProyectoARC.git</w:t>
      </w:r>
      <w:r w:rsidRPr="00EC052F">
        <w:rPr>
          <w:rFonts w:ascii="Courier New" w:hAnsi="Courier New"/>
          <w:sz w:val="18"/>
          <w:lang w:val="es-ES"/>
        </w:rPr>
        <w:br/>
        <w:t xml:space="preserve">cd </w:t>
      </w:r>
      <w:proofErr w:type="spellStart"/>
      <w:r w:rsidRPr="00EC052F">
        <w:rPr>
          <w:rFonts w:ascii="Courier New" w:hAnsi="Courier New"/>
          <w:sz w:val="18"/>
          <w:lang w:val="es-ES"/>
        </w:rPr>
        <w:t>ProyectoARC</w:t>
      </w:r>
      <w:proofErr w:type="spellEnd"/>
    </w:p>
    <w:p w14:paraId="33086FF6" w14:textId="77777777" w:rsidR="00EF3045" w:rsidRPr="00EC052F" w:rsidRDefault="00EF3045">
      <w:pPr>
        <w:rPr>
          <w:lang w:val="es-ES"/>
        </w:rPr>
      </w:pPr>
    </w:p>
    <w:p w14:paraId="65BC0542" w14:textId="77777777" w:rsidR="00EF3045" w:rsidRPr="00EC052F" w:rsidRDefault="00000000">
      <w:pPr>
        <w:pStyle w:val="Heading3"/>
        <w:rPr>
          <w:lang w:val="es-ES"/>
        </w:rPr>
      </w:pPr>
      <w:r w:rsidRPr="00EC052F">
        <w:rPr>
          <w:lang w:val="es-ES"/>
        </w:rPr>
        <w:lastRenderedPageBreak/>
        <w:t>Paso 2: Compilar con Maven</w:t>
      </w:r>
    </w:p>
    <w:p w14:paraId="7922AD75" w14:textId="77777777" w:rsidR="00EF3045" w:rsidRPr="00EC052F" w:rsidRDefault="00000000">
      <w:pPr>
        <w:ind w:left="432"/>
        <w:rPr>
          <w:lang w:val="es-ES"/>
        </w:rPr>
      </w:pPr>
      <w:r w:rsidRPr="00EC052F">
        <w:rPr>
          <w:rFonts w:ascii="Courier New" w:hAnsi="Courier New"/>
          <w:sz w:val="18"/>
          <w:lang w:val="es-ES"/>
        </w:rPr>
        <w:t xml:space="preserve">cd </w:t>
      </w:r>
      <w:proofErr w:type="spellStart"/>
      <w:r w:rsidRPr="00EC052F">
        <w:rPr>
          <w:rFonts w:ascii="Courier New" w:hAnsi="Courier New"/>
          <w:sz w:val="18"/>
          <w:lang w:val="es-ES"/>
        </w:rPr>
        <w:t>ProyectoARC</w:t>
      </w:r>
      <w:proofErr w:type="spellEnd"/>
      <w:r w:rsidRPr="00EC052F">
        <w:rPr>
          <w:rFonts w:ascii="Courier New" w:hAnsi="Courier New"/>
          <w:sz w:val="18"/>
          <w:lang w:val="es-ES"/>
        </w:rPr>
        <w:br/>
      </w:r>
      <w:proofErr w:type="spellStart"/>
      <w:r w:rsidRPr="00EC052F">
        <w:rPr>
          <w:rFonts w:ascii="Courier New" w:hAnsi="Courier New"/>
          <w:sz w:val="18"/>
          <w:lang w:val="es-ES"/>
        </w:rPr>
        <w:t>mvn</w:t>
      </w:r>
      <w:proofErr w:type="spellEnd"/>
      <w:r w:rsidRPr="00EC052F">
        <w:rPr>
          <w:rFonts w:ascii="Courier New" w:hAnsi="Courier New"/>
          <w:sz w:val="18"/>
          <w:lang w:val="es-ES"/>
        </w:rPr>
        <w:t xml:space="preserve"> </w:t>
      </w:r>
      <w:proofErr w:type="spellStart"/>
      <w:r w:rsidRPr="00EC052F">
        <w:rPr>
          <w:rFonts w:ascii="Courier New" w:hAnsi="Courier New"/>
          <w:sz w:val="18"/>
          <w:lang w:val="es-ES"/>
        </w:rPr>
        <w:t>clean</w:t>
      </w:r>
      <w:proofErr w:type="spellEnd"/>
      <w:r w:rsidRPr="00EC052F">
        <w:rPr>
          <w:rFonts w:ascii="Courier New" w:hAnsi="Courier New"/>
          <w:sz w:val="18"/>
          <w:lang w:val="es-ES"/>
        </w:rPr>
        <w:t xml:space="preserve"> compile</w:t>
      </w:r>
    </w:p>
    <w:p w14:paraId="426564B4" w14:textId="77777777" w:rsidR="00EF3045" w:rsidRPr="00EC052F" w:rsidRDefault="00EF3045">
      <w:pPr>
        <w:rPr>
          <w:lang w:val="es-ES"/>
        </w:rPr>
      </w:pPr>
    </w:p>
    <w:p w14:paraId="46D52954" w14:textId="398E82C9" w:rsidR="00EF3045" w:rsidRPr="00EC052F" w:rsidRDefault="00000000">
      <w:pPr>
        <w:rPr>
          <w:lang w:val="es-ES"/>
        </w:rPr>
      </w:pPr>
      <w:r w:rsidRPr="00EC052F">
        <w:rPr>
          <w:lang w:val="es-ES"/>
        </w:rPr>
        <w:t>Salida esperada:</w:t>
      </w:r>
    </w:p>
    <w:p w14:paraId="7A9F507B" w14:textId="77777777" w:rsidR="00EF3045" w:rsidRPr="00EC052F" w:rsidRDefault="00000000">
      <w:pPr>
        <w:ind w:left="432"/>
        <w:rPr>
          <w:lang w:val="es-ES"/>
        </w:rPr>
      </w:pPr>
      <w:r w:rsidRPr="00EC052F">
        <w:rPr>
          <w:rFonts w:ascii="Courier New" w:hAnsi="Courier New"/>
          <w:sz w:val="18"/>
          <w:lang w:val="es-ES"/>
        </w:rPr>
        <w:t>[INFO] BUILD SUCCESS</w:t>
      </w:r>
      <w:r w:rsidRPr="00EC052F">
        <w:rPr>
          <w:rFonts w:ascii="Courier New" w:hAnsi="Courier New"/>
          <w:sz w:val="18"/>
          <w:lang w:val="es-ES"/>
        </w:rPr>
        <w:br/>
        <w:t xml:space="preserve">[INFO] Total time: </w:t>
      </w:r>
      <w:proofErr w:type="spellStart"/>
      <w:proofErr w:type="gramStart"/>
      <w:r w:rsidRPr="00EC052F">
        <w:rPr>
          <w:rFonts w:ascii="Courier New" w:hAnsi="Courier New"/>
          <w:sz w:val="18"/>
          <w:lang w:val="es-ES"/>
        </w:rPr>
        <w:t>X.XXs</w:t>
      </w:r>
      <w:proofErr w:type="spellEnd"/>
      <w:proofErr w:type="gramEnd"/>
    </w:p>
    <w:p w14:paraId="4CDF7E23" w14:textId="77777777" w:rsidR="00EF3045" w:rsidRPr="00EC052F" w:rsidRDefault="00EF3045">
      <w:pPr>
        <w:rPr>
          <w:lang w:val="es-ES"/>
        </w:rPr>
      </w:pPr>
    </w:p>
    <w:p w14:paraId="34F6DD82" w14:textId="77777777" w:rsidR="00EF3045" w:rsidRPr="00EC052F" w:rsidRDefault="00000000">
      <w:pPr>
        <w:pStyle w:val="Heading3"/>
        <w:rPr>
          <w:lang w:val="es-ES"/>
        </w:rPr>
      </w:pPr>
      <w:r w:rsidRPr="00EC052F">
        <w:rPr>
          <w:lang w:val="es-ES"/>
        </w:rPr>
        <w:t>Paso 3: Empaquetar (Opcional)</w:t>
      </w:r>
    </w:p>
    <w:p w14:paraId="7D9C8111" w14:textId="77777777" w:rsidR="00EF3045" w:rsidRPr="00EC052F" w:rsidRDefault="00000000">
      <w:pPr>
        <w:ind w:left="432"/>
        <w:rPr>
          <w:lang w:val="es-ES"/>
        </w:rPr>
      </w:pPr>
      <w:proofErr w:type="spellStart"/>
      <w:r w:rsidRPr="00EC052F">
        <w:rPr>
          <w:rFonts w:ascii="Courier New" w:hAnsi="Courier New"/>
          <w:sz w:val="18"/>
          <w:lang w:val="es-ES"/>
        </w:rPr>
        <w:t>mvn</w:t>
      </w:r>
      <w:proofErr w:type="spellEnd"/>
      <w:r w:rsidRPr="00EC052F">
        <w:rPr>
          <w:rFonts w:ascii="Courier New" w:hAnsi="Courier New"/>
          <w:sz w:val="18"/>
          <w:lang w:val="es-ES"/>
        </w:rPr>
        <w:t xml:space="preserve"> </w:t>
      </w:r>
      <w:proofErr w:type="spellStart"/>
      <w:r w:rsidRPr="00EC052F">
        <w:rPr>
          <w:rFonts w:ascii="Courier New" w:hAnsi="Courier New"/>
          <w:sz w:val="18"/>
          <w:lang w:val="es-ES"/>
        </w:rPr>
        <w:t>package</w:t>
      </w:r>
      <w:proofErr w:type="spellEnd"/>
    </w:p>
    <w:p w14:paraId="781055E5" w14:textId="77777777" w:rsidR="00EF3045" w:rsidRPr="00EC052F" w:rsidRDefault="00EF3045">
      <w:pPr>
        <w:rPr>
          <w:lang w:val="es-ES"/>
        </w:rPr>
      </w:pPr>
    </w:p>
    <w:p w14:paraId="25BC219D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>---</w:t>
      </w:r>
    </w:p>
    <w:p w14:paraId="3D623B68" w14:textId="77777777" w:rsidR="00EF3045" w:rsidRPr="00EC052F" w:rsidRDefault="00EF3045">
      <w:pPr>
        <w:rPr>
          <w:lang w:val="es-ES"/>
        </w:rPr>
      </w:pPr>
    </w:p>
    <w:p w14:paraId="7C8DE789" w14:textId="77777777" w:rsidR="00EF3045" w:rsidRPr="00EC052F" w:rsidRDefault="00000000">
      <w:pPr>
        <w:pStyle w:val="Heading2"/>
        <w:rPr>
          <w:lang w:val="es-ES"/>
        </w:rPr>
      </w:pPr>
      <w:r w:rsidRPr="00EC052F">
        <w:rPr>
          <w:lang w:val="es-ES"/>
        </w:rPr>
        <w:t>Arquitectura del Sistema</w:t>
      </w:r>
    </w:p>
    <w:p w14:paraId="6AF85C0B" w14:textId="77777777" w:rsidR="00EF3045" w:rsidRPr="00EC052F" w:rsidRDefault="00EF3045">
      <w:pPr>
        <w:rPr>
          <w:lang w:val="es-ES"/>
        </w:rPr>
      </w:pPr>
    </w:p>
    <w:p w14:paraId="54EFF3C7" w14:textId="77777777" w:rsidR="00EF3045" w:rsidRPr="00EC052F" w:rsidRDefault="00000000">
      <w:pPr>
        <w:pStyle w:val="Heading3"/>
        <w:rPr>
          <w:lang w:val="es-ES"/>
        </w:rPr>
      </w:pPr>
      <w:r w:rsidRPr="00EC052F">
        <w:rPr>
          <w:lang w:val="es-ES"/>
        </w:rPr>
        <w:t>Flujo General de Ejecución</w:t>
      </w:r>
    </w:p>
    <w:p w14:paraId="1467F4C9" w14:textId="77777777" w:rsidR="00EF3045" w:rsidRPr="00EC052F" w:rsidRDefault="00EF3045">
      <w:pPr>
        <w:rPr>
          <w:lang w:val="es-ES"/>
        </w:rPr>
      </w:pPr>
    </w:p>
    <w:p w14:paraId="73266E2D" w14:textId="77777777" w:rsidR="00EF3045" w:rsidRPr="00EC052F" w:rsidRDefault="00000000">
      <w:pPr>
        <w:ind w:left="432"/>
        <w:rPr>
          <w:lang w:val="es-ES"/>
        </w:rPr>
      </w:pPr>
      <w:r w:rsidRPr="00EC052F">
        <w:rPr>
          <w:rFonts w:ascii="Courier New" w:hAnsi="Courier New"/>
          <w:sz w:val="18"/>
          <w:lang w:val="es-ES"/>
        </w:rPr>
        <w:t>┌─────────────────────────────────────────────────────────┐</w:t>
      </w:r>
      <w:r w:rsidRPr="00EC052F">
        <w:rPr>
          <w:rFonts w:ascii="Courier New" w:hAnsi="Courier New"/>
          <w:sz w:val="18"/>
          <w:lang w:val="es-ES"/>
        </w:rPr>
        <w:br/>
        <w:t>│          FASE 1: REGISTRO (TCP)                         │</w:t>
      </w:r>
      <w:r w:rsidRPr="00EC052F">
        <w:rPr>
          <w:rFonts w:ascii="Courier New" w:hAnsi="Courier New"/>
          <w:sz w:val="18"/>
          <w:lang w:val="es-ES"/>
        </w:rPr>
        <w:br/>
        <w:t>│  Servidor escucha en puerto 10578                       │</w:t>
      </w:r>
      <w:r w:rsidRPr="00EC052F">
        <w:rPr>
          <w:rFonts w:ascii="Courier New" w:hAnsi="Courier New"/>
          <w:sz w:val="18"/>
          <w:lang w:val="es-ES"/>
        </w:rPr>
        <w:br/>
        <w:t>│  Clientes se conectan y reciben ID + Grupo asignados   │</w:t>
      </w:r>
      <w:r w:rsidRPr="00EC052F">
        <w:rPr>
          <w:rFonts w:ascii="Courier New" w:hAnsi="Courier New"/>
          <w:sz w:val="18"/>
          <w:lang w:val="es-ES"/>
        </w:rPr>
        <w:br/>
        <w:t>└─────────────────────────────────────────────────────────┘</w:t>
      </w:r>
      <w:r w:rsidRPr="00EC052F">
        <w:rPr>
          <w:rFonts w:ascii="Courier New" w:hAnsi="Courier New"/>
          <w:sz w:val="18"/>
          <w:lang w:val="es-ES"/>
        </w:rPr>
        <w:br/>
        <w:t xml:space="preserve">                          ↓</w:t>
      </w:r>
      <w:r w:rsidRPr="00EC052F">
        <w:rPr>
          <w:rFonts w:ascii="Courier New" w:hAnsi="Courier New"/>
          <w:sz w:val="18"/>
          <w:lang w:val="es-ES"/>
        </w:rPr>
        <w:br/>
        <w:t>┌─────────────────────────────────────────────────────────┐</w:t>
      </w:r>
      <w:r w:rsidRPr="00EC052F">
        <w:rPr>
          <w:rFonts w:ascii="Courier New" w:hAnsi="Courier New"/>
          <w:sz w:val="18"/>
          <w:lang w:val="es-ES"/>
        </w:rPr>
        <w:br/>
        <w:t>│        FASE 2: SIMULACIÓN (UDP Paralelo)               │</w:t>
      </w:r>
      <w:r w:rsidRPr="00EC052F">
        <w:rPr>
          <w:rFonts w:ascii="Courier New" w:hAnsi="Courier New"/>
          <w:sz w:val="18"/>
          <w:lang w:val="es-ES"/>
        </w:rPr>
        <w:br/>
        <w:t>│  - Servidor envía señal de inicio                       │</w:t>
      </w:r>
      <w:r w:rsidRPr="00EC052F">
        <w:rPr>
          <w:rFonts w:ascii="Courier New" w:hAnsi="Courier New"/>
          <w:sz w:val="18"/>
          <w:lang w:val="es-ES"/>
        </w:rPr>
        <w:br/>
        <w:t>│  - Clientes intercambian coordenadas en paralelo        │</w:t>
      </w:r>
      <w:r w:rsidRPr="00EC052F">
        <w:rPr>
          <w:rFonts w:ascii="Courier New" w:hAnsi="Courier New"/>
          <w:sz w:val="18"/>
          <w:lang w:val="es-ES"/>
        </w:rPr>
        <w:br/>
        <w:t>│  - Se miden tiempos de respuesta y latencias            │</w:t>
      </w:r>
      <w:r w:rsidRPr="00EC052F">
        <w:rPr>
          <w:rFonts w:ascii="Courier New" w:hAnsi="Courier New"/>
          <w:sz w:val="18"/>
          <w:lang w:val="es-ES"/>
        </w:rPr>
        <w:br/>
        <w:t>└─────────────────────────────────────────────────────────┘</w:t>
      </w:r>
      <w:r w:rsidRPr="00EC052F">
        <w:rPr>
          <w:rFonts w:ascii="Courier New" w:hAnsi="Courier New"/>
          <w:sz w:val="18"/>
          <w:lang w:val="es-ES"/>
        </w:rPr>
        <w:br/>
        <w:t xml:space="preserve">                          ↓</w:t>
      </w:r>
      <w:r w:rsidRPr="00EC052F">
        <w:rPr>
          <w:rFonts w:ascii="Courier New" w:hAnsi="Courier New"/>
          <w:sz w:val="18"/>
          <w:lang w:val="es-ES"/>
        </w:rPr>
        <w:br/>
        <w:t>┌─────────────────────────────────────────────────────────┐</w:t>
      </w:r>
      <w:r w:rsidRPr="00EC052F">
        <w:rPr>
          <w:rFonts w:ascii="Courier New" w:hAnsi="Courier New"/>
          <w:sz w:val="18"/>
          <w:lang w:val="es-ES"/>
        </w:rPr>
        <w:br/>
        <w:t>│      FASE 3: CIERRE (Sincronización de Grupos)         │</w:t>
      </w:r>
      <w:r w:rsidRPr="00EC052F">
        <w:rPr>
          <w:rFonts w:ascii="Courier New" w:hAnsi="Courier New"/>
          <w:sz w:val="18"/>
          <w:lang w:val="es-ES"/>
        </w:rPr>
        <w:br/>
        <w:t>│  - Clientes reportan tiempos finales                    │</w:t>
      </w:r>
      <w:r w:rsidRPr="00EC052F">
        <w:rPr>
          <w:rFonts w:ascii="Courier New" w:hAnsi="Courier New"/>
          <w:sz w:val="18"/>
          <w:lang w:val="es-ES"/>
        </w:rPr>
        <w:br/>
        <w:t>│  - Servidor valida que todos en grupo terminaron       │</w:t>
      </w:r>
      <w:r w:rsidRPr="00EC052F">
        <w:rPr>
          <w:rFonts w:ascii="Courier New" w:hAnsi="Courier New"/>
          <w:sz w:val="18"/>
          <w:lang w:val="es-ES"/>
        </w:rPr>
        <w:br/>
        <w:t>│  - Envía señal de cierre (GROUP_DONE)                   │</w:t>
      </w:r>
      <w:r w:rsidRPr="00EC052F">
        <w:rPr>
          <w:rFonts w:ascii="Courier New" w:hAnsi="Courier New"/>
          <w:sz w:val="18"/>
          <w:lang w:val="es-ES"/>
        </w:rPr>
        <w:br/>
        <w:t>└─────────────────────────────────────────────────────────┘</w:t>
      </w:r>
    </w:p>
    <w:p w14:paraId="245DA62A" w14:textId="77777777" w:rsidR="00EF3045" w:rsidRPr="00EC052F" w:rsidRDefault="00EF3045">
      <w:pPr>
        <w:rPr>
          <w:lang w:val="es-ES"/>
        </w:rPr>
      </w:pPr>
    </w:p>
    <w:p w14:paraId="37BC6FCD" w14:textId="77777777" w:rsidR="00EF3045" w:rsidRPr="00EC052F" w:rsidRDefault="00000000">
      <w:pPr>
        <w:pStyle w:val="Heading3"/>
        <w:rPr>
          <w:lang w:val="es-ES"/>
        </w:rPr>
      </w:pPr>
      <w:r w:rsidRPr="00EC052F">
        <w:rPr>
          <w:lang w:val="es-ES"/>
        </w:rPr>
        <w:t>Componentes Principales</w:t>
      </w:r>
    </w:p>
    <w:p w14:paraId="5319DD72" w14:textId="77777777" w:rsidR="00EF3045" w:rsidRPr="00EC052F" w:rsidRDefault="00EF3045">
      <w:pPr>
        <w:rPr>
          <w:lang w:val="es-ES"/>
        </w:rPr>
      </w:pPr>
    </w:p>
    <w:p w14:paraId="22512D51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lastRenderedPageBreak/>
        <w:t>| Componente | Rol | Responsabilidad |</w:t>
      </w:r>
    </w:p>
    <w:p w14:paraId="1F443A2B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>|-----------|-----|-----------------|</w:t>
      </w:r>
    </w:p>
    <w:p w14:paraId="177850E0" w14:textId="3E024468" w:rsidR="00EF3045" w:rsidRPr="00EC052F" w:rsidRDefault="00000000">
      <w:pPr>
        <w:rPr>
          <w:lang w:val="es-ES"/>
        </w:rPr>
      </w:pPr>
      <w:r w:rsidRPr="00EC052F">
        <w:rPr>
          <w:lang w:val="es-ES"/>
        </w:rPr>
        <w:t>| Servidor.java | Coordinador central | Registra clientes, retransmite mensajes, sincroniza grupos |</w:t>
      </w:r>
    </w:p>
    <w:p w14:paraId="7DC35F43" w14:textId="44A95F8A" w:rsidR="00EF3045" w:rsidRPr="00EC052F" w:rsidRDefault="00000000">
      <w:pPr>
        <w:rPr>
          <w:lang w:val="es-ES"/>
        </w:rPr>
      </w:pPr>
      <w:r w:rsidRPr="00EC052F">
        <w:rPr>
          <w:lang w:val="es-ES"/>
        </w:rPr>
        <w:t>| Cliente.java | Lanzador | Crea múltiples instancias de Persona y recopila estadísticas |</w:t>
      </w:r>
    </w:p>
    <w:p w14:paraId="4B2A8EE4" w14:textId="43106095" w:rsidR="00EF3045" w:rsidRPr="00EC052F" w:rsidRDefault="00000000">
      <w:pPr>
        <w:rPr>
          <w:lang w:val="es-ES"/>
        </w:rPr>
      </w:pPr>
      <w:r w:rsidRPr="00EC052F">
        <w:rPr>
          <w:lang w:val="es-ES"/>
        </w:rPr>
        <w:t>| Persona.java | Cliente inteligente | Simula un nodo que intercambia coordenadas con vecinos |</w:t>
      </w:r>
    </w:p>
    <w:p w14:paraId="3AB89CEA" w14:textId="0C350DDC" w:rsidR="00EF3045" w:rsidRPr="00EC052F" w:rsidRDefault="00000000">
      <w:pPr>
        <w:rPr>
          <w:lang w:val="es-ES"/>
        </w:rPr>
      </w:pPr>
      <w:r w:rsidRPr="00EC052F">
        <w:rPr>
          <w:lang w:val="es-ES"/>
        </w:rPr>
        <w:t>| Mensaje.java | Protocolo | Define formatos de mensajes (TCP/UDP) |</w:t>
      </w:r>
    </w:p>
    <w:p w14:paraId="57689FE9" w14:textId="34587A1C" w:rsidR="00EF3045" w:rsidRPr="00EC052F" w:rsidRDefault="00000000">
      <w:pPr>
        <w:rPr>
          <w:lang w:val="es-ES"/>
        </w:rPr>
      </w:pPr>
      <w:r w:rsidRPr="00EC052F">
        <w:rPr>
          <w:lang w:val="es-ES"/>
        </w:rPr>
        <w:t>| CSVWriter.java | Exportador de datos | Genera archivos CSV con métricas |</w:t>
      </w:r>
    </w:p>
    <w:p w14:paraId="63CBA4DB" w14:textId="77777777" w:rsidR="00EF3045" w:rsidRPr="00EC052F" w:rsidRDefault="00EF3045">
      <w:pPr>
        <w:rPr>
          <w:lang w:val="es-ES"/>
        </w:rPr>
      </w:pPr>
    </w:p>
    <w:p w14:paraId="16803F07" w14:textId="77777777" w:rsidR="00EF3045" w:rsidRPr="00EC052F" w:rsidRDefault="00000000">
      <w:pPr>
        <w:pStyle w:val="Heading3"/>
        <w:rPr>
          <w:lang w:val="es-ES"/>
        </w:rPr>
      </w:pPr>
      <w:r w:rsidRPr="00EC052F">
        <w:rPr>
          <w:lang w:val="es-ES"/>
        </w:rPr>
        <w:t>Modelo de Comunicación</w:t>
      </w:r>
    </w:p>
    <w:p w14:paraId="50FE9E5F" w14:textId="77777777" w:rsidR="00EF3045" w:rsidRPr="00EC052F" w:rsidRDefault="00EF3045">
      <w:pPr>
        <w:rPr>
          <w:lang w:val="es-ES"/>
        </w:rPr>
      </w:pPr>
    </w:p>
    <w:p w14:paraId="530E9081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>#### Tipos de Mensaje</w:t>
      </w:r>
    </w:p>
    <w:p w14:paraId="70CA9793" w14:textId="77777777" w:rsidR="00EF3045" w:rsidRPr="00EC052F" w:rsidRDefault="00000000">
      <w:pPr>
        <w:ind w:left="432"/>
        <w:rPr>
          <w:lang w:val="es-ES"/>
        </w:rPr>
      </w:pPr>
      <w:r w:rsidRPr="00EC052F">
        <w:rPr>
          <w:rFonts w:ascii="Courier New" w:hAnsi="Courier New"/>
          <w:sz w:val="18"/>
          <w:lang w:val="es-ES"/>
        </w:rPr>
        <w:t>INICIAR_SIMULACION      → Servidor → Clientes (Señal de inicio)</w:t>
      </w:r>
      <w:r w:rsidRPr="00EC052F">
        <w:rPr>
          <w:rFonts w:ascii="Courier New" w:hAnsi="Courier New"/>
          <w:sz w:val="18"/>
          <w:lang w:val="es-ES"/>
        </w:rPr>
        <w:br/>
        <w:t>COMPARTIR_COORDENADAS   → Cliente → Servidor → Vecinos (Carga principal)</w:t>
      </w:r>
      <w:r w:rsidRPr="00EC052F">
        <w:rPr>
          <w:rFonts w:ascii="Courier New" w:hAnsi="Courier New"/>
          <w:sz w:val="18"/>
          <w:lang w:val="es-ES"/>
        </w:rPr>
        <w:br/>
        <w:t>ACK                     → Vecino → Cliente (Confirmación)</w:t>
      </w:r>
      <w:r w:rsidRPr="00EC052F">
        <w:rPr>
          <w:rFonts w:ascii="Courier New" w:hAnsi="Courier New"/>
          <w:sz w:val="18"/>
          <w:lang w:val="es-ES"/>
        </w:rPr>
        <w:br/>
        <w:t>TIEMPOS_SIMULACION      → Cliente → Servidor (Resultado final)</w:t>
      </w:r>
      <w:r w:rsidRPr="00EC052F">
        <w:rPr>
          <w:rFonts w:ascii="Courier New" w:hAnsi="Courier New"/>
          <w:sz w:val="18"/>
          <w:lang w:val="es-ES"/>
        </w:rPr>
        <w:br/>
        <w:t>GROUP_DONE              → Servidor → Clientes (Señal de cierre)</w:t>
      </w:r>
    </w:p>
    <w:p w14:paraId="2725E621" w14:textId="77777777" w:rsidR="00EF3045" w:rsidRPr="00EC052F" w:rsidRDefault="00EF3045">
      <w:pPr>
        <w:rPr>
          <w:lang w:val="es-ES"/>
        </w:rPr>
      </w:pPr>
    </w:p>
    <w:p w14:paraId="73FA400D" w14:textId="77777777" w:rsidR="00EF3045" w:rsidRDefault="00000000">
      <w:r>
        <w:t xml:space="preserve">#### Modelo de </w:t>
      </w:r>
      <w:proofErr w:type="spellStart"/>
      <w:r>
        <w:t>Grupos</w:t>
      </w:r>
      <w:proofErr w:type="spellEnd"/>
    </w:p>
    <w:p w14:paraId="6278182C" w14:textId="665A4FBF" w:rsidR="00EF3045" w:rsidRPr="00EC052F" w:rsidRDefault="00000000">
      <w:pPr>
        <w:pStyle w:val="ListBullet"/>
        <w:rPr>
          <w:lang w:val="es-ES"/>
        </w:rPr>
      </w:pPr>
      <w:r w:rsidRPr="00EC052F">
        <w:rPr>
          <w:lang w:val="es-ES"/>
        </w:rPr>
        <w:t>Los N clientes se dividen automáticamente en N/V grupos</w:t>
      </w:r>
    </w:p>
    <w:p w14:paraId="34444E17" w14:textId="1F6DCFAB" w:rsidR="00EF3045" w:rsidRPr="00EC052F" w:rsidRDefault="00000000">
      <w:pPr>
        <w:pStyle w:val="ListBullet"/>
        <w:rPr>
          <w:lang w:val="es-ES"/>
        </w:rPr>
      </w:pPr>
      <w:r w:rsidRPr="00EC052F">
        <w:rPr>
          <w:lang w:val="es-ES"/>
        </w:rPr>
        <w:t>Cada grupo tiene exactamente V miembros (vecinos)</w:t>
      </w:r>
    </w:p>
    <w:p w14:paraId="3B7496BB" w14:textId="77777777" w:rsidR="00EF3045" w:rsidRPr="00EC052F" w:rsidRDefault="00000000">
      <w:pPr>
        <w:pStyle w:val="ListBullet"/>
        <w:rPr>
          <w:lang w:val="es-ES"/>
        </w:rPr>
      </w:pPr>
      <w:r w:rsidRPr="00EC052F">
        <w:rPr>
          <w:lang w:val="es-ES"/>
        </w:rPr>
        <w:t>Los clientes en el mismo grupo intercambian coordenadas entre sí</w:t>
      </w:r>
    </w:p>
    <w:p w14:paraId="02C75DA0" w14:textId="77777777" w:rsidR="00EF3045" w:rsidRPr="00EC052F" w:rsidRDefault="00000000">
      <w:pPr>
        <w:pStyle w:val="ListBullet"/>
        <w:rPr>
          <w:lang w:val="es-ES"/>
        </w:rPr>
      </w:pPr>
      <w:r w:rsidRPr="00EC052F">
        <w:rPr>
          <w:lang w:val="es-ES"/>
        </w:rPr>
        <w:t>La sincronización se hace por grupo (no global)</w:t>
      </w:r>
    </w:p>
    <w:p w14:paraId="355F86DC" w14:textId="77777777" w:rsidR="00EF3045" w:rsidRPr="00EC052F" w:rsidRDefault="00EF3045">
      <w:pPr>
        <w:rPr>
          <w:lang w:val="es-ES"/>
        </w:rPr>
      </w:pPr>
    </w:p>
    <w:p w14:paraId="2CC5878F" w14:textId="5D85728A" w:rsidR="00EF3045" w:rsidRPr="00EC052F" w:rsidRDefault="00000000">
      <w:pPr>
        <w:rPr>
          <w:lang w:val="es-ES"/>
        </w:rPr>
      </w:pPr>
      <w:r w:rsidRPr="00EC052F">
        <w:rPr>
          <w:lang w:val="es-ES"/>
        </w:rPr>
        <w:t>Ejemplo:</w:t>
      </w:r>
    </w:p>
    <w:p w14:paraId="30EE3711" w14:textId="77777777" w:rsidR="00EF3045" w:rsidRPr="00EC052F" w:rsidRDefault="00000000">
      <w:pPr>
        <w:ind w:left="432"/>
        <w:rPr>
          <w:lang w:val="es-ES"/>
        </w:rPr>
      </w:pPr>
      <w:r w:rsidRPr="00EC052F">
        <w:rPr>
          <w:rFonts w:ascii="Courier New" w:hAnsi="Courier New"/>
          <w:sz w:val="18"/>
          <w:lang w:val="es-ES"/>
        </w:rPr>
        <w:t>N=12, V=4 → 3 grupos de 4 clientes cada uno</w:t>
      </w:r>
      <w:r w:rsidRPr="00EC052F">
        <w:rPr>
          <w:rFonts w:ascii="Courier New" w:hAnsi="Courier New"/>
          <w:sz w:val="18"/>
          <w:lang w:val="es-ES"/>
        </w:rPr>
        <w:br/>
      </w:r>
      <w:r w:rsidRPr="00EC052F">
        <w:rPr>
          <w:rFonts w:ascii="Courier New" w:hAnsi="Courier New"/>
          <w:sz w:val="18"/>
          <w:lang w:val="es-ES"/>
        </w:rPr>
        <w:br/>
        <w:t>Grupo 0: Clientes [0,1,2,3]</w:t>
      </w:r>
      <w:r w:rsidRPr="00EC052F">
        <w:rPr>
          <w:rFonts w:ascii="Courier New" w:hAnsi="Courier New"/>
          <w:sz w:val="18"/>
          <w:lang w:val="es-ES"/>
        </w:rPr>
        <w:br/>
        <w:t>Grupo 1: Clientes [4,5,6,7]</w:t>
      </w:r>
      <w:r w:rsidRPr="00EC052F">
        <w:rPr>
          <w:rFonts w:ascii="Courier New" w:hAnsi="Courier New"/>
          <w:sz w:val="18"/>
          <w:lang w:val="es-ES"/>
        </w:rPr>
        <w:br/>
        <w:t>Grupo 2: Clientes [8,9,10,11]</w:t>
      </w:r>
    </w:p>
    <w:p w14:paraId="3DC350E8" w14:textId="77777777" w:rsidR="00EF3045" w:rsidRPr="00EC052F" w:rsidRDefault="00EF3045">
      <w:pPr>
        <w:rPr>
          <w:lang w:val="es-ES"/>
        </w:rPr>
      </w:pPr>
    </w:p>
    <w:p w14:paraId="0903A3EF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>---</w:t>
      </w:r>
    </w:p>
    <w:p w14:paraId="6BB4BE85" w14:textId="77777777" w:rsidR="00EF3045" w:rsidRPr="00EC052F" w:rsidRDefault="00EF3045">
      <w:pPr>
        <w:rPr>
          <w:lang w:val="es-ES"/>
        </w:rPr>
      </w:pPr>
    </w:p>
    <w:p w14:paraId="0FFDE516" w14:textId="77777777" w:rsidR="00EF3045" w:rsidRPr="00EC052F" w:rsidRDefault="00000000">
      <w:pPr>
        <w:pStyle w:val="Heading2"/>
        <w:rPr>
          <w:lang w:val="es-ES"/>
        </w:rPr>
      </w:pPr>
      <w:r w:rsidRPr="00EC052F">
        <w:rPr>
          <w:lang w:val="es-ES"/>
        </w:rPr>
        <w:lastRenderedPageBreak/>
        <w:t>Guía de Ejecución</w:t>
      </w:r>
    </w:p>
    <w:p w14:paraId="1A4A3EB5" w14:textId="77777777" w:rsidR="00EF3045" w:rsidRPr="00EC052F" w:rsidRDefault="00EF3045">
      <w:pPr>
        <w:rPr>
          <w:lang w:val="es-ES"/>
        </w:rPr>
      </w:pPr>
    </w:p>
    <w:p w14:paraId="2D5464B2" w14:textId="77777777" w:rsidR="00EF3045" w:rsidRPr="00EC052F" w:rsidRDefault="00000000">
      <w:pPr>
        <w:pStyle w:val="Heading3"/>
        <w:rPr>
          <w:lang w:val="es-ES"/>
        </w:rPr>
      </w:pPr>
      <w:r w:rsidRPr="00EC052F">
        <w:rPr>
          <w:lang w:val="es-ES"/>
        </w:rPr>
        <w:t>Ejecución Paso a Paso</w:t>
      </w:r>
    </w:p>
    <w:p w14:paraId="19A7CA52" w14:textId="77777777" w:rsidR="00EF3045" w:rsidRPr="00EC052F" w:rsidRDefault="00EF3045">
      <w:pPr>
        <w:rPr>
          <w:lang w:val="es-ES"/>
        </w:rPr>
      </w:pPr>
    </w:p>
    <w:p w14:paraId="55097478" w14:textId="729CA0A4" w:rsidR="00EF3045" w:rsidRPr="00EC052F" w:rsidRDefault="00000000">
      <w:pPr>
        <w:rPr>
          <w:lang w:val="es-ES"/>
        </w:rPr>
      </w:pPr>
      <w:r w:rsidRPr="00EC052F">
        <w:rPr>
          <w:lang w:val="es-ES"/>
        </w:rPr>
        <w:t>#### Paso 1: Iniciar el Servidor</w:t>
      </w:r>
    </w:p>
    <w:p w14:paraId="66C600C6" w14:textId="77777777" w:rsidR="00EF3045" w:rsidRPr="00EC052F" w:rsidRDefault="00EF3045">
      <w:pPr>
        <w:rPr>
          <w:lang w:val="es-ES"/>
        </w:rPr>
      </w:pPr>
    </w:p>
    <w:p w14:paraId="55189C52" w14:textId="77777777" w:rsidR="00EF3045" w:rsidRPr="00EC052F" w:rsidRDefault="00000000">
      <w:pPr>
        <w:ind w:left="432"/>
        <w:rPr>
          <w:lang w:val="es-ES"/>
        </w:rPr>
      </w:pPr>
      <w:r w:rsidRPr="00EC052F">
        <w:rPr>
          <w:rFonts w:ascii="Courier New" w:hAnsi="Courier New"/>
          <w:sz w:val="18"/>
          <w:lang w:val="es-ES"/>
        </w:rPr>
        <w:t xml:space="preserve">cd </w:t>
      </w:r>
      <w:proofErr w:type="spellStart"/>
      <w:r w:rsidRPr="00EC052F">
        <w:rPr>
          <w:rFonts w:ascii="Courier New" w:hAnsi="Courier New"/>
          <w:sz w:val="18"/>
          <w:lang w:val="es-ES"/>
        </w:rPr>
        <w:t>ProyectoARC</w:t>
      </w:r>
      <w:proofErr w:type="spellEnd"/>
      <w:r w:rsidRPr="00EC052F">
        <w:rPr>
          <w:rFonts w:ascii="Courier New" w:hAnsi="Courier New"/>
          <w:sz w:val="18"/>
          <w:lang w:val="es-ES"/>
        </w:rPr>
        <w:t>/</w:t>
      </w:r>
      <w:proofErr w:type="gramStart"/>
      <w:r w:rsidRPr="00EC052F">
        <w:rPr>
          <w:rFonts w:ascii="Courier New" w:hAnsi="Courier New"/>
          <w:sz w:val="18"/>
          <w:lang w:val="es-ES"/>
        </w:rPr>
        <w:t>target</w:t>
      </w:r>
      <w:proofErr w:type="gramEnd"/>
      <w:r w:rsidRPr="00EC052F">
        <w:rPr>
          <w:rFonts w:ascii="Courier New" w:hAnsi="Courier New"/>
          <w:sz w:val="18"/>
          <w:lang w:val="es-ES"/>
        </w:rPr>
        <w:t>/</w:t>
      </w:r>
      <w:proofErr w:type="spellStart"/>
      <w:r w:rsidRPr="00EC052F">
        <w:rPr>
          <w:rFonts w:ascii="Courier New" w:hAnsi="Courier New"/>
          <w:sz w:val="18"/>
          <w:lang w:val="es-ES"/>
        </w:rPr>
        <w:t>classes</w:t>
      </w:r>
      <w:proofErr w:type="spellEnd"/>
      <w:r w:rsidRPr="00EC052F">
        <w:rPr>
          <w:rFonts w:ascii="Courier New" w:hAnsi="Courier New"/>
          <w:sz w:val="18"/>
          <w:lang w:val="es-ES"/>
        </w:rPr>
        <w:br/>
        <w:t xml:space="preserve">java </w:t>
      </w:r>
      <w:proofErr w:type="gramStart"/>
      <w:r w:rsidRPr="00EC052F">
        <w:rPr>
          <w:rFonts w:ascii="Courier New" w:hAnsi="Courier New"/>
          <w:sz w:val="18"/>
          <w:lang w:val="es-ES"/>
        </w:rPr>
        <w:t>com.g13.ProyectoARC</w:t>
      </w:r>
      <w:proofErr w:type="gramEnd"/>
      <w:r w:rsidRPr="00EC052F">
        <w:rPr>
          <w:rFonts w:ascii="Courier New" w:hAnsi="Courier New"/>
          <w:sz w:val="18"/>
          <w:lang w:val="es-ES"/>
        </w:rPr>
        <w:t>_2025_11_</w:t>
      </w:r>
      <w:proofErr w:type="gramStart"/>
      <w:r w:rsidRPr="00EC052F">
        <w:rPr>
          <w:rFonts w:ascii="Courier New" w:hAnsi="Courier New"/>
          <w:sz w:val="18"/>
          <w:lang w:val="es-ES"/>
        </w:rPr>
        <w:t>23.Servidor</w:t>
      </w:r>
      <w:proofErr w:type="gramEnd"/>
    </w:p>
    <w:p w14:paraId="2C31E150" w14:textId="77777777" w:rsidR="00EF3045" w:rsidRPr="00EC052F" w:rsidRDefault="00EF3045">
      <w:pPr>
        <w:rPr>
          <w:lang w:val="es-ES"/>
        </w:rPr>
      </w:pPr>
    </w:p>
    <w:p w14:paraId="109D86A4" w14:textId="0A7D9440" w:rsidR="00EF3045" w:rsidRPr="00EC052F" w:rsidRDefault="00000000">
      <w:pPr>
        <w:rPr>
          <w:lang w:val="es-ES"/>
        </w:rPr>
      </w:pPr>
      <w:r w:rsidRPr="00EC052F">
        <w:rPr>
          <w:lang w:val="es-ES"/>
        </w:rPr>
        <w:t>El servidor pedirá:</w:t>
      </w:r>
    </w:p>
    <w:p w14:paraId="06430D7C" w14:textId="77777777" w:rsidR="00EF3045" w:rsidRPr="00EC052F" w:rsidRDefault="00000000">
      <w:pPr>
        <w:ind w:left="432"/>
        <w:rPr>
          <w:lang w:val="es-ES"/>
        </w:rPr>
      </w:pPr>
      <w:r w:rsidRPr="00EC052F">
        <w:rPr>
          <w:rFonts w:ascii="Courier New" w:hAnsi="Courier New"/>
          <w:sz w:val="18"/>
          <w:lang w:val="es-ES"/>
        </w:rPr>
        <w:t>--- CONFIGURACIÓN DEL SERVIDOR HÍBRIDO (TCP+UDP) ---</w:t>
      </w:r>
      <w:r w:rsidRPr="00EC052F">
        <w:rPr>
          <w:rFonts w:ascii="Courier New" w:hAnsi="Courier New"/>
          <w:sz w:val="18"/>
          <w:lang w:val="es-ES"/>
        </w:rPr>
        <w:br/>
        <w:t>Introduce N (Total clientes):</w:t>
      </w:r>
      <w:r w:rsidRPr="00EC052F">
        <w:rPr>
          <w:rFonts w:ascii="Courier New" w:hAnsi="Courier New"/>
          <w:sz w:val="18"/>
          <w:lang w:val="es-ES"/>
        </w:rPr>
        <w:br/>
        <w:t>Introduce V (Vecinos por grupo):</w:t>
      </w:r>
      <w:r w:rsidRPr="00EC052F">
        <w:rPr>
          <w:rFonts w:ascii="Courier New" w:hAnsi="Courier New"/>
          <w:sz w:val="18"/>
          <w:lang w:val="es-ES"/>
        </w:rPr>
        <w:br/>
        <w:t>Introduce S (Iteraciones):</w:t>
      </w:r>
    </w:p>
    <w:p w14:paraId="55690199" w14:textId="77777777" w:rsidR="00EF3045" w:rsidRPr="00EC052F" w:rsidRDefault="00EF3045">
      <w:pPr>
        <w:rPr>
          <w:lang w:val="es-ES"/>
        </w:rPr>
      </w:pPr>
    </w:p>
    <w:p w14:paraId="386F2339" w14:textId="232E63CF" w:rsidR="00EF3045" w:rsidRPr="00EC052F" w:rsidRDefault="00000000">
      <w:pPr>
        <w:rPr>
          <w:lang w:val="es-ES"/>
        </w:rPr>
      </w:pPr>
      <w:r w:rsidRPr="00EC052F">
        <w:rPr>
          <w:lang w:val="es-ES"/>
        </w:rPr>
        <w:t>Ejemplo:</w:t>
      </w:r>
    </w:p>
    <w:p w14:paraId="1AA716FA" w14:textId="77777777" w:rsidR="00EF3045" w:rsidRPr="00EC052F" w:rsidRDefault="00000000">
      <w:pPr>
        <w:ind w:left="432"/>
        <w:rPr>
          <w:lang w:val="es-ES"/>
        </w:rPr>
      </w:pPr>
      <w:r w:rsidRPr="00EC052F">
        <w:rPr>
          <w:rFonts w:ascii="Courier New" w:hAnsi="Courier New"/>
          <w:sz w:val="18"/>
          <w:lang w:val="es-ES"/>
        </w:rPr>
        <w:t>Introduce N (Total clientes): 20</w:t>
      </w:r>
      <w:r w:rsidRPr="00EC052F">
        <w:rPr>
          <w:rFonts w:ascii="Courier New" w:hAnsi="Courier New"/>
          <w:sz w:val="18"/>
          <w:lang w:val="es-ES"/>
        </w:rPr>
        <w:br/>
        <w:t>Introduce V (Vecinos por grupo): 5</w:t>
      </w:r>
      <w:r w:rsidRPr="00EC052F">
        <w:rPr>
          <w:rFonts w:ascii="Courier New" w:hAnsi="Courier New"/>
          <w:sz w:val="18"/>
          <w:lang w:val="es-ES"/>
        </w:rPr>
        <w:br/>
        <w:t>Introduce S (Iteraciones): 100</w:t>
      </w:r>
    </w:p>
    <w:p w14:paraId="1729436C" w14:textId="77777777" w:rsidR="00EF3045" w:rsidRPr="00EC052F" w:rsidRDefault="00EF3045">
      <w:pPr>
        <w:rPr>
          <w:lang w:val="es-ES"/>
        </w:rPr>
      </w:pPr>
    </w:p>
    <w:p w14:paraId="250C4E78" w14:textId="360BACCB" w:rsidR="00EF3045" w:rsidRPr="00EC052F" w:rsidRDefault="00000000">
      <w:pPr>
        <w:rPr>
          <w:lang w:val="es-ES"/>
        </w:rPr>
      </w:pPr>
      <w:r w:rsidRPr="00EC052F">
        <w:rPr>
          <w:lang w:val="es-ES"/>
        </w:rPr>
        <w:t>Salida esperada:</w:t>
      </w:r>
    </w:p>
    <w:p w14:paraId="642B08F7" w14:textId="77777777" w:rsidR="00EF3045" w:rsidRPr="00EC052F" w:rsidRDefault="00000000">
      <w:pPr>
        <w:ind w:left="432"/>
        <w:rPr>
          <w:lang w:val="es-ES"/>
        </w:rPr>
      </w:pPr>
      <w:r w:rsidRPr="00EC052F">
        <w:rPr>
          <w:rFonts w:ascii="Courier New" w:hAnsi="Courier New"/>
          <w:sz w:val="18"/>
          <w:lang w:val="es-ES"/>
        </w:rPr>
        <w:t>--- FASE 1: REGISTRO (TCP) ---</w:t>
      </w:r>
      <w:r w:rsidRPr="00EC052F">
        <w:rPr>
          <w:rFonts w:ascii="Courier New" w:hAnsi="Courier New"/>
          <w:sz w:val="18"/>
          <w:lang w:val="es-ES"/>
        </w:rPr>
        <w:br/>
        <w:t>Esperando a 20 clientes en puerto TCP 10578...</w:t>
      </w:r>
      <w:r w:rsidRPr="00EC052F">
        <w:rPr>
          <w:rFonts w:ascii="Courier New" w:hAnsi="Courier New"/>
          <w:sz w:val="18"/>
          <w:lang w:val="es-ES"/>
        </w:rPr>
        <w:br/>
        <w:t>--- FASE 2: SIMULACIÓN (UDP MULTI-HILO) ---</w:t>
      </w:r>
      <w:r w:rsidRPr="00EC052F">
        <w:rPr>
          <w:rFonts w:ascii="Courier New" w:hAnsi="Courier New"/>
          <w:sz w:val="18"/>
          <w:lang w:val="es-ES"/>
        </w:rPr>
        <w:br/>
        <w:t>Señal de inicio enviada. Procesando mensajes en paralelo...</w:t>
      </w:r>
    </w:p>
    <w:p w14:paraId="6203CE7C" w14:textId="77777777" w:rsidR="00EF3045" w:rsidRPr="00EC052F" w:rsidRDefault="00EF3045">
      <w:pPr>
        <w:rPr>
          <w:lang w:val="es-ES"/>
        </w:rPr>
      </w:pPr>
    </w:p>
    <w:p w14:paraId="47155452" w14:textId="4442CB91" w:rsidR="00EF3045" w:rsidRPr="00EC052F" w:rsidRDefault="00000000">
      <w:pPr>
        <w:rPr>
          <w:lang w:val="es-ES"/>
        </w:rPr>
      </w:pPr>
      <w:r w:rsidRPr="00EC052F">
        <w:rPr>
          <w:lang w:val="es-ES"/>
        </w:rPr>
        <w:t>#### Paso 2: Iniciar los Clientes (En otra terminal)</w:t>
      </w:r>
    </w:p>
    <w:p w14:paraId="1850AF80" w14:textId="77777777" w:rsidR="00EF3045" w:rsidRPr="00EC052F" w:rsidRDefault="00EF3045">
      <w:pPr>
        <w:rPr>
          <w:lang w:val="es-ES"/>
        </w:rPr>
      </w:pPr>
    </w:p>
    <w:p w14:paraId="6A696F94" w14:textId="77777777" w:rsidR="00EF3045" w:rsidRPr="00EC052F" w:rsidRDefault="00000000">
      <w:pPr>
        <w:ind w:left="432"/>
        <w:rPr>
          <w:lang w:val="es-ES"/>
        </w:rPr>
      </w:pPr>
      <w:r w:rsidRPr="00EC052F">
        <w:rPr>
          <w:rFonts w:ascii="Courier New" w:hAnsi="Courier New"/>
          <w:sz w:val="18"/>
          <w:lang w:val="es-ES"/>
        </w:rPr>
        <w:t xml:space="preserve">cd </w:t>
      </w:r>
      <w:proofErr w:type="spellStart"/>
      <w:r w:rsidRPr="00EC052F">
        <w:rPr>
          <w:rFonts w:ascii="Courier New" w:hAnsi="Courier New"/>
          <w:sz w:val="18"/>
          <w:lang w:val="es-ES"/>
        </w:rPr>
        <w:t>ProyectoARC</w:t>
      </w:r>
      <w:proofErr w:type="spellEnd"/>
      <w:r w:rsidRPr="00EC052F">
        <w:rPr>
          <w:rFonts w:ascii="Courier New" w:hAnsi="Courier New"/>
          <w:sz w:val="18"/>
          <w:lang w:val="es-ES"/>
        </w:rPr>
        <w:t>/</w:t>
      </w:r>
      <w:proofErr w:type="gramStart"/>
      <w:r w:rsidRPr="00EC052F">
        <w:rPr>
          <w:rFonts w:ascii="Courier New" w:hAnsi="Courier New"/>
          <w:sz w:val="18"/>
          <w:lang w:val="es-ES"/>
        </w:rPr>
        <w:t>target</w:t>
      </w:r>
      <w:proofErr w:type="gramEnd"/>
      <w:r w:rsidRPr="00EC052F">
        <w:rPr>
          <w:rFonts w:ascii="Courier New" w:hAnsi="Courier New"/>
          <w:sz w:val="18"/>
          <w:lang w:val="es-ES"/>
        </w:rPr>
        <w:t>/</w:t>
      </w:r>
      <w:proofErr w:type="spellStart"/>
      <w:r w:rsidRPr="00EC052F">
        <w:rPr>
          <w:rFonts w:ascii="Courier New" w:hAnsi="Courier New"/>
          <w:sz w:val="18"/>
          <w:lang w:val="es-ES"/>
        </w:rPr>
        <w:t>classes</w:t>
      </w:r>
      <w:proofErr w:type="spellEnd"/>
      <w:r w:rsidRPr="00EC052F">
        <w:rPr>
          <w:rFonts w:ascii="Courier New" w:hAnsi="Courier New"/>
          <w:sz w:val="18"/>
          <w:lang w:val="es-ES"/>
        </w:rPr>
        <w:br/>
        <w:t xml:space="preserve">java </w:t>
      </w:r>
      <w:proofErr w:type="gramStart"/>
      <w:r w:rsidRPr="00EC052F">
        <w:rPr>
          <w:rFonts w:ascii="Courier New" w:hAnsi="Courier New"/>
          <w:sz w:val="18"/>
          <w:lang w:val="es-ES"/>
        </w:rPr>
        <w:t>com.g13.ProyectoARC</w:t>
      </w:r>
      <w:proofErr w:type="gramEnd"/>
      <w:r w:rsidRPr="00EC052F">
        <w:rPr>
          <w:rFonts w:ascii="Courier New" w:hAnsi="Courier New"/>
          <w:sz w:val="18"/>
          <w:lang w:val="es-ES"/>
        </w:rPr>
        <w:t>_2025_11_</w:t>
      </w:r>
      <w:proofErr w:type="gramStart"/>
      <w:r w:rsidRPr="00EC052F">
        <w:rPr>
          <w:rFonts w:ascii="Courier New" w:hAnsi="Courier New"/>
          <w:sz w:val="18"/>
          <w:lang w:val="es-ES"/>
        </w:rPr>
        <w:t>23.Cliente</w:t>
      </w:r>
      <w:proofErr w:type="gramEnd"/>
    </w:p>
    <w:p w14:paraId="69EA75CD" w14:textId="77777777" w:rsidR="00EF3045" w:rsidRPr="00EC052F" w:rsidRDefault="00EF3045">
      <w:pPr>
        <w:rPr>
          <w:lang w:val="es-ES"/>
        </w:rPr>
      </w:pPr>
    </w:p>
    <w:p w14:paraId="62B62F09" w14:textId="7374DD97" w:rsidR="00EF3045" w:rsidRPr="00EC052F" w:rsidRDefault="00000000">
      <w:pPr>
        <w:rPr>
          <w:lang w:val="es-ES"/>
        </w:rPr>
      </w:pPr>
      <w:r w:rsidRPr="00EC052F">
        <w:rPr>
          <w:lang w:val="es-ES"/>
        </w:rPr>
        <w:t>El cliente pedirá:</w:t>
      </w:r>
    </w:p>
    <w:p w14:paraId="023745E3" w14:textId="77777777" w:rsidR="00EF3045" w:rsidRPr="00EC052F" w:rsidRDefault="00000000">
      <w:pPr>
        <w:ind w:left="432"/>
        <w:rPr>
          <w:lang w:val="es-ES"/>
        </w:rPr>
      </w:pPr>
      <w:r w:rsidRPr="00EC052F">
        <w:rPr>
          <w:rFonts w:ascii="Courier New" w:hAnsi="Courier New"/>
          <w:sz w:val="18"/>
          <w:lang w:val="es-ES"/>
        </w:rPr>
        <w:lastRenderedPageBreak/>
        <w:t>--- CONFIGURACIÓN DEL CLIENTE ---</w:t>
      </w:r>
      <w:r w:rsidRPr="00EC052F">
        <w:rPr>
          <w:rFonts w:ascii="Courier New" w:hAnsi="Courier New"/>
          <w:sz w:val="18"/>
          <w:lang w:val="es-ES"/>
        </w:rPr>
        <w:br/>
        <w:t>Introduce la IP (ej. 127.0.0.1):</w:t>
      </w:r>
      <w:r w:rsidRPr="00EC052F">
        <w:rPr>
          <w:rFonts w:ascii="Courier New" w:hAnsi="Courier New"/>
          <w:sz w:val="18"/>
          <w:lang w:val="es-ES"/>
        </w:rPr>
        <w:br/>
        <w:t>Introduce el puerto (ej. 10578):</w:t>
      </w:r>
      <w:r w:rsidRPr="00EC052F">
        <w:rPr>
          <w:rFonts w:ascii="Courier New" w:hAnsi="Courier New"/>
          <w:sz w:val="18"/>
          <w:lang w:val="es-ES"/>
        </w:rPr>
        <w:br/>
        <w:t>Introduce N (Total Clientes):</w:t>
      </w:r>
      <w:r w:rsidRPr="00EC052F">
        <w:rPr>
          <w:rFonts w:ascii="Courier New" w:hAnsi="Courier New"/>
          <w:sz w:val="18"/>
          <w:lang w:val="es-ES"/>
        </w:rPr>
        <w:br/>
        <w:t>Introduce V (Vecinos):</w:t>
      </w:r>
      <w:r w:rsidRPr="00EC052F">
        <w:rPr>
          <w:rFonts w:ascii="Courier New" w:hAnsi="Courier New"/>
          <w:sz w:val="18"/>
          <w:lang w:val="es-ES"/>
        </w:rPr>
        <w:br/>
        <w:t>Introduce S (Iteraciones):</w:t>
      </w:r>
    </w:p>
    <w:p w14:paraId="1D80D23C" w14:textId="77777777" w:rsidR="00EF3045" w:rsidRPr="00EC052F" w:rsidRDefault="00EF3045">
      <w:pPr>
        <w:rPr>
          <w:lang w:val="es-ES"/>
        </w:rPr>
      </w:pPr>
    </w:p>
    <w:p w14:paraId="720E0730" w14:textId="121BCFD6" w:rsidR="00EF3045" w:rsidRPr="00EC052F" w:rsidRDefault="00000000">
      <w:pPr>
        <w:rPr>
          <w:lang w:val="es-ES"/>
        </w:rPr>
      </w:pPr>
      <w:r w:rsidRPr="00EC052F">
        <w:rPr>
          <w:lang w:val="es-ES"/>
        </w:rPr>
        <w:t>Ejemplo (DEBE coincidir con el servidor):</w:t>
      </w:r>
    </w:p>
    <w:p w14:paraId="1F36A08B" w14:textId="77777777" w:rsidR="00EF3045" w:rsidRPr="00EC052F" w:rsidRDefault="00000000">
      <w:pPr>
        <w:ind w:left="432"/>
        <w:rPr>
          <w:lang w:val="es-ES"/>
        </w:rPr>
      </w:pPr>
      <w:r w:rsidRPr="00EC052F">
        <w:rPr>
          <w:rFonts w:ascii="Courier New" w:hAnsi="Courier New"/>
          <w:sz w:val="18"/>
          <w:lang w:val="es-ES"/>
        </w:rPr>
        <w:t>Introduce la IP (ej. 127.0.0.1): 127.0.0.1</w:t>
      </w:r>
      <w:r w:rsidRPr="00EC052F">
        <w:rPr>
          <w:rFonts w:ascii="Courier New" w:hAnsi="Courier New"/>
          <w:sz w:val="18"/>
          <w:lang w:val="es-ES"/>
        </w:rPr>
        <w:br/>
        <w:t>Introduce el puerto (ej. 10578): 10578</w:t>
      </w:r>
      <w:r w:rsidRPr="00EC052F">
        <w:rPr>
          <w:rFonts w:ascii="Courier New" w:hAnsi="Courier New"/>
          <w:sz w:val="18"/>
          <w:lang w:val="es-ES"/>
        </w:rPr>
        <w:br/>
        <w:t>Introduce N (Total Clientes): 20</w:t>
      </w:r>
      <w:r w:rsidRPr="00EC052F">
        <w:rPr>
          <w:rFonts w:ascii="Courier New" w:hAnsi="Courier New"/>
          <w:sz w:val="18"/>
          <w:lang w:val="es-ES"/>
        </w:rPr>
        <w:br/>
        <w:t>Introduce V (Vecinos): 5</w:t>
      </w:r>
      <w:r w:rsidRPr="00EC052F">
        <w:rPr>
          <w:rFonts w:ascii="Courier New" w:hAnsi="Courier New"/>
          <w:sz w:val="18"/>
          <w:lang w:val="es-ES"/>
        </w:rPr>
        <w:br/>
        <w:t>Introduce S (Iteraciones): 100</w:t>
      </w:r>
    </w:p>
    <w:p w14:paraId="0DB9C1C0" w14:textId="77777777" w:rsidR="00EF3045" w:rsidRPr="00EC052F" w:rsidRDefault="00EF3045">
      <w:pPr>
        <w:rPr>
          <w:lang w:val="es-ES"/>
        </w:rPr>
      </w:pPr>
    </w:p>
    <w:p w14:paraId="2A4AA0A4" w14:textId="526A150E" w:rsidR="00EF3045" w:rsidRPr="00EC052F" w:rsidRDefault="00000000">
      <w:pPr>
        <w:rPr>
          <w:lang w:val="es-ES"/>
        </w:rPr>
      </w:pPr>
      <w:r w:rsidRPr="00EC052F">
        <w:rPr>
          <w:lang w:val="es-ES"/>
        </w:rPr>
        <w:t>#### Paso 3: Esperar Resultados</w:t>
      </w:r>
    </w:p>
    <w:p w14:paraId="0C018EC5" w14:textId="77777777" w:rsidR="00EF3045" w:rsidRPr="00EC052F" w:rsidRDefault="00EF3045">
      <w:pPr>
        <w:rPr>
          <w:lang w:val="es-ES"/>
        </w:rPr>
      </w:pPr>
    </w:p>
    <w:p w14:paraId="32CED137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>El cliente esperará a que se complete la simulación y mostrará:</w:t>
      </w:r>
    </w:p>
    <w:p w14:paraId="433D06EB" w14:textId="77777777" w:rsidR="00EF3045" w:rsidRPr="00EC052F" w:rsidRDefault="00EF3045">
      <w:pPr>
        <w:rPr>
          <w:lang w:val="es-ES"/>
        </w:rPr>
      </w:pPr>
    </w:p>
    <w:p w14:paraId="173F3A58" w14:textId="77777777" w:rsidR="00EF3045" w:rsidRPr="00EC052F" w:rsidRDefault="00000000">
      <w:pPr>
        <w:ind w:left="432"/>
        <w:rPr>
          <w:lang w:val="es-ES"/>
        </w:rPr>
      </w:pPr>
      <w:r w:rsidRPr="00EC052F">
        <w:rPr>
          <w:rFonts w:ascii="Courier New" w:hAnsi="Courier New"/>
          <w:sz w:val="18"/>
          <w:lang w:val="es-ES"/>
        </w:rPr>
        <w:t>==================================================</w:t>
      </w:r>
      <w:r w:rsidRPr="00EC052F">
        <w:rPr>
          <w:rFonts w:ascii="Courier New" w:hAnsi="Courier New"/>
          <w:sz w:val="18"/>
          <w:lang w:val="es-ES"/>
        </w:rPr>
        <w:br/>
        <w:t xml:space="preserve">       REPORTE FINAL DE LA SIMULACIÓN</w:t>
      </w:r>
      <w:r w:rsidRPr="00EC052F">
        <w:rPr>
          <w:rFonts w:ascii="Courier New" w:hAnsi="Courier New"/>
          <w:sz w:val="18"/>
          <w:lang w:val="es-ES"/>
        </w:rPr>
        <w:br/>
        <w:t>==================================================</w:t>
      </w:r>
      <w:r w:rsidRPr="00EC052F">
        <w:rPr>
          <w:rFonts w:ascii="Courier New" w:hAnsi="Courier New"/>
          <w:sz w:val="18"/>
          <w:lang w:val="es-ES"/>
        </w:rPr>
        <w:br/>
        <w:t>Clientes Totales:       20</w:t>
      </w:r>
      <w:r w:rsidRPr="00EC052F">
        <w:rPr>
          <w:rFonts w:ascii="Courier New" w:hAnsi="Courier New"/>
          <w:sz w:val="18"/>
          <w:lang w:val="es-ES"/>
        </w:rPr>
        <w:br/>
        <w:t>Clientes Exitosos:      20 (100.00%)</w:t>
      </w:r>
      <w:r w:rsidRPr="00EC052F">
        <w:rPr>
          <w:rFonts w:ascii="Courier New" w:hAnsi="Courier New"/>
          <w:sz w:val="18"/>
          <w:lang w:val="es-ES"/>
        </w:rPr>
        <w:br/>
        <w:t>Clientes Fallidos:      0</w:t>
      </w:r>
      <w:r w:rsidRPr="00EC052F">
        <w:rPr>
          <w:rFonts w:ascii="Courier New" w:hAnsi="Courier New"/>
          <w:sz w:val="18"/>
          <w:lang w:val="es-ES"/>
        </w:rPr>
        <w:br/>
        <w:t>--------------------------------------------------</w:t>
      </w:r>
      <w:r w:rsidRPr="00EC052F">
        <w:rPr>
          <w:rFonts w:ascii="Courier New" w:hAnsi="Courier New"/>
          <w:sz w:val="18"/>
          <w:lang w:val="es-ES"/>
        </w:rPr>
        <w:br/>
        <w:t>Tiempo Medio Global:    45.3200 ms</w:t>
      </w:r>
      <w:r w:rsidRPr="00EC052F">
        <w:rPr>
          <w:rFonts w:ascii="Courier New" w:hAnsi="Courier New"/>
          <w:sz w:val="18"/>
          <w:lang w:val="es-ES"/>
        </w:rPr>
        <w:br/>
        <w:t xml:space="preserve">Total </w:t>
      </w:r>
      <w:proofErr w:type="spellStart"/>
      <w:r w:rsidRPr="00EC052F">
        <w:rPr>
          <w:rFonts w:ascii="Courier New" w:hAnsi="Courier New"/>
          <w:sz w:val="18"/>
          <w:lang w:val="es-ES"/>
        </w:rPr>
        <w:t>Timeouts</w:t>
      </w:r>
      <w:proofErr w:type="spellEnd"/>
      <w:r w:rsidRPr="00EC052F">
        <w:rPr>
          <w:rFonts w:ascii="Courier New" w:hAnsi="Courier New"/>
          <w:sz w:val="18"/>
          <w:lang w:val="es-ES"/>
        </w:rPr>
        <w:t xml:space="preserve"> (UDP):   0</w:t>
      </w:r>
      <w:r w:rsidRPr="00EC052F">
        <w:rPr>
          <w:rFonts w:ascii="Courier New" w:hAnsi="Courier New"/>
          <w:sz w:val="18"/>
          <w:lang w:val="es-ES"/>
        </w:rPr>
        <w:br/>
      </w:r>
      <w:proofErr w:type="spellStart"/>
      <w:r w:rsidRPr="00EC052F">
        <w:rPr>
          <w:rFonts w:ascii="Courier New" w:hAnsi="Courier New"/>
          <w:sz w:val="18"/>
          <w:lang w:val="es-ES"/>
        </w:rPr>
        <w:t>Throughput</w:t>
      </w:r>
      <w:proofErr w:type="spellEnd"/>
      <w:r w:rsidRPr="00EC052F">
        <w:rPr>
          <w:rFonts w:ascii="Courier New" w:hAnsi="Courier New"/>
          <w:sz w:val="18"/>
          <w:lang w:val="es-ES"/>
        </w:rPr>
        <w:t>:             2847563.45 bits/s</w:t>
      </w:r>
      <w:r w:rsidRPr="00EC052F">
        <w:rPr>
          <w:rFonts w:ascii="Courier New" w:hAnsi="Courier New"/>
          <w:sz w:val="18"/>
          <w:lang w:val="es-ES"/>
        </w:rPr>
        <w:br/>
        <w:t>==================================================</w:t>
      </w:r>
      <w:r w:rsidRPr="00EC052F">
        <w:rPr>
          <w:rFonts w:ascii="Courier New" w:hAnsi="Courier New"/>
          <w:sz w:val="18"/>
          <w:lang w:val="es-ES"/>
        </w:rPr>
        <w:br/>
        <w:t xml:space="preserve"> ESTADO: ÉXITO TOTAL</w:t>
      </w:r>
      <w:r w:rsidRPr="00EC052F">
        <w:rPr>
          <w:rFonts w:ascii="Courier New" w:hAnsi="Courier New"/>
          <w:sz w:val="18"/>
          <w:lang w:val="es-ES"/>
        </w:rPr>
        <w:br/>
        <w:t>==================================================</w:t>
      </w:r>
    </w:p>
    <w:p w14:paraId="6FADF4B1" w14:textId="77777777" w:rsidR="00EF3045" w:rsidRPr="00EC052F" w:rsidRDefault="00EF3045">
      <w:pPr>
        <w:rPr>
          <w:lang w:val="es-ES"/>
        </w:rPr>
      </w:pPr>
    </w:p>
    <w:p w14:paraId="7F912960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>---</w:t>
      </w:r>
    </w:p>
    <w:p w14:paraId="7EED4A79" w14:textId="77777777" w:rsidR="00EF3045" w:rsidRPr="00EC052F" w:rsidRDefault="00EF3045">
      <w:pPr>
        <w:rPr>
          <w:lang w:val="es-ES"/>
        </w:rPr>
      </w:pPr>
    </w:p>
    <w:p w14:paraId="704EF4DF" w14:textId="77777777" w:rsidR="00EF3045" w:rsidRPr="00EC052F" w:rsidRDefault="00000000">
      <w:pPr>
        <w:pStyle w:val="Heading2"/>
        <w:rPr>
          <w:lang w:val="es-ES"/>
        </w:rPr>
      </w:pPr>
      <w:r w:rsidRPr="00EC052F">
        <w:rPr>
          <w:lang w:val="es-ES"/>
        </w:rPr>
        <w:t>Parámetros de Configuración</w:t>
      </w:r>
    </w:p>
    <w:p w14:paraId="20150507" w14:textId="77777777" w:rsidR="00EF3045" w:rsidRPr="00EC052F" w:rsidRDefault="00EF3045">
      <w:pPr>
        <w:rPr>
          <w:lang w:val="es-ES"/>
        </w:rPr>
      </w:pPr>
    </w:p>
    <w:p w14:paraId="616E9450" w14:textId="77777777" w:rsidR="00EF3045" w:rsidRPr="00EC052F" w:rsidRDefault="00000000">
      <w:pPr>
        <w:pStyle w:val="Heading3"/>
        <w:rPr>
          <w:lang w:val="es-ES"/>
        </w:rPr>
      </w:pPr>
      <w:r w:rsidRPr="00EC052F">
        <w:rPr>
          <w:lang w:val="es-ES"/>
        </w:rPr>
        <w:t>Parámetros Críticos</w:t>
      </w:r>
    </w:p>
    <w:p w14:paraId="6A3CB8CC" w14:textId="77777777" w:rsidR="00EF3045" w:rsidRPr="00EC052F" w:rsidRDefault="00EF3045">
      <w:pPr>
        <w:rPr>
          <w:lang w:val="es-ES"/>
        </w:rPr>
      </w:pPr>
    </w:p>
    <w:p w14:paraId="368A4DFD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lastRenderedPageBreak/>
        <w:t>| Parámetro | Símbolo | Significado | Rango Recomendado |</w:t>
      </w:r>
    </w:p>
    <w:p w14:paraId="72DEC19E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>|-----------|---------|-------------|------------------|</w:t>
      </w:r>
    </w:p>
    <w:p w14:paraId="66B6BB03" w14:textId="5ACE4BD4" w:rsidR="00EF3045" w:rsidRPr="00EC052F" w:rsidRDefault="00000000">
      <w:pPr>
        <w:rPr>
          <w:lang w:val="es-ES"/>
        </w:rPr>
      </w:pPr>
      <w:r w:rsidRPr="00EC052F">
        <w:rPr>
          <w:lang w:val="es-ES"/>
        </w:rPr>
        <w:t>| Total Clientes | N | Número de clientes que participan en la simulación | 1-1000 |</w:t>
      </w:r>
    </w:p>
    <w:p w14:paraId="0B316298" w14:textId="27B351CB" w:rsidR="00EF3045" w:rsidRPr="00EC052F" w:rsidRDefault="00000000">
      <w:pPr>
        <w:rPr>
          <w:lang w:val="es-ES"/>
        </w:rPr>
      </w:pPr>
      <w:r w:rsidRPr="00EC052F">
        <w:rPr>
          <w:lang w:val="es-ES"/>
        </w:rPr>
        <w:t>| Vecinos | V | Tamaño de cada grupo (debe dividir a N) | 2-50 |</w:t>
      </w:r>
    </w:p>
    <w:p w14:paraId="00A02868" w14:textId="616F3028" w:rsidR="00EF3045" w:rsidRPr="00EC052F" w:rsidRDefault="00000000">
      <w:pPr>
        <w:rPr>
          <w:lang w:val="es-ES"/>
        </w:rPr>
      </w:pPr>
      <w:r w:rsidRPr="00EC052F">
        <w:rPr>
          <w:lang w:val="es-ES"/>
        </w:rPr>
        <w:t>| Iteraciones | S | Ciclos de intercambio de coordenadas por cliente | 10-10000 |</w:t>
      </w:r>
    </w:p>
    <w:p w14:paraId="1B3AC053" w14:textId="77777777" w:rsidR="00EF3045" w:rsidRPr="00EC052F" w:rsidRDefault="00EF3045">
      <w:pPr>
        <w:rPr>
          <w:lang w:val="es-ES"/>
        </w:rPr>
      </w:pPr>
    </w:p>
    <w:p w14:paraId="37F0FFE1" w14:textId="77777777" w:rsidR="00EF3045" w:rsidRPr="00EC052F" w:rsidRDefault="00000000">
      <w:pPr>
        <w:pStyle w:val="Heading3"/>
        <w:rPr>
          <w:lang w:val="es-ES"/>
        </w:rPr>
      </w:pPr>
      <w:r w:rsidRPr="00EC052F">
        <w:rPr>
          <w:lang w:val="es-ES"/>
        </w:rPr>
        <w:t>Restricciones Importantes</w:t>
      </w:r>
    </w:p>
    <w:p w14:paraId="339523E8" w14:textId="77777777" w:rsidR="00EF3045" w:rsidRPr="00EC052F" w:rsidRDefault="00EF3045">
      <w:pPr>
        <w:rPr>
          <w:lang w:val="es-ES"/>
        </w:rPr>
      </w:pPr>
    </w:p>
    <w:p w14:paraId="7B8F503F" w14:textId="2715EFC7" w:rsidR="00EF3045" w:rsidRPr="00EC052F" w:rsidRDefault="00000000">
      <w:pPr>
        <w:rPr>
          <w:lang w:val="es-ES"/>
        </w:rPr>
      </w:pPr>
      <w:r w:rsidRPr="00EC052F">
        <w:rPr>
          <w:lang w:val="es-ES"/>
        </w:rPr>
        <w:t>⚠</w:t>
      </w:r>
      <w:r>
        <w:t>️</w:t>
      </w:r>
      <w:r w:rsidRPr="00EC052F">
        <w:rPr>
          <w:lang w:val="es-ES"/>
        </w:rPr>
        <w:t xml:space="preserve"> CRÍTICO: N debe ser divisible exactamente por V</w:t>
      </w:r>
    </w:p>
    <w:p w14:paraId="44068057" w14:textId="77777777" w:rsidR="00EF3045" w:rsidRPr="00EC052F" w:rsidRDefault="00000000">
      <w:pPr>
        <w:ind w:left="432"/>
        <w:rPr>
          <w:lang w:val="es-ES"/>
        </w:rPr>
      </w:pPr>
      <w:r w:rsidRPr="00EC052F">
        <w:rPr>
          <w:rFonts w:ascii="Courier New" w:hAnsi="Courier New"/>
          <w:sz w:val="18"/>
          <w:lang w:val="es-ES"/>
        </w:rPr>
        <w:t>✅ N=20, V=</w:t>
      </w:r>
      <w:proofErr w:type="gramStart"/>
      <w:r w:rsidRPr="00EC052F">
        <w:rPr>
          <w:rFonts w:ascii="Courier New" w:hAnsi="Courier New"/>
          <w:sz w:val="18"/>
          <w:lang w:val="es-ES"/>
        </w:rPr>
        <w:t>5  (</w:t>
      </w:r>
      <w:proofErr w:type="gramEnd"/>
      <w:r w:rsidRPr="00EC052F">
        <w:rPr>
          <w:rFonts w:ascii="Courier New" w:hAnsi="Courier New"/>
          <w:sz w:val="18"/>
          <w:lang w:val="es-ES"/>
        </w:rPr>
        <w:t>20÷5=4 grupos) → VÁLIDO</w:t>
      </w:r>
      <w:r w:rsidRPr="00EC052F">
        <w:rPr>
          <w:rFonts w:ascii="Courier New" w:hAnsi="Courier New"/>
          <w:sz w:val="18"/>
          <w:lang w:val="es-ES"/>
        </w:rPr>
        <w:br/>
        <w:t>✅ N=100, V=10 (100÷10=10 grupos) → VÁLIDO</w:t>
      </w:r>
      <w:r w:rsidRPr="00EC052F">
        <w:rPr>
          <w:rFonts w:ascii="Courier New" w:hAnsi="Courier New"/>
          <w:sz w:val="18"/>
          <w:lang w:val="es-ES"/>
        </w:rPr>
        <w:br/>
        <w:t>❌ N=20, V=</w:t>
      </w:r>
      <w:proofErr w:type="gramStart"/>
      <w:r w:rsidRPr="00EC052F">
        <w:rPr>
          <w:rFonts w:ascii="Courier New" w:hAnsi="Courier New"/>
          <w:sz w:val="18"/>
          <w:lang w:val="es-ES"/>
        </w:rPr>
        <w:t>7  (</w:t>
      </w:r>
      <w:proofErr w:type="gramEnd"/>
      <w:r w:rsidRPr="00EC052F">
        <w:rPr>
          <w:rFonts w:ascii="Courier New" w:hAnsi="Courier New"/>
          <w:sz w:val="18"/>
          <w:lang w:val="es-ES"/>
        </w:rPr>
        <w:t>no es múltiplo) → ERROR</w:t>
      </w:r>
    </w:p>
    <w:p w14:paraId="48766265" w14:textId="77777777" w:rsidR="00EF3045" w:rsidRPr="00EC052F" w:rsidRDefault="00EF3045">
      <w:pPr>
        <w:rPr>
          <w:lang w:val="es-ES"/>
        </w:rPr>
      </w:pPr>
    </w:p>
    <w:p w14:paraId="00A99FE7" w14:textId="77777777" w:rsidR="00EF3045" w:rsidRPr="00EC052F" w:rsidRDefault="00000000">
      <w:pPr>
        <w:pStyle w:val="Heading3"/>
        <w:rPr>
          <w:lang w:val="es-ES"/>
        </w:rPr>
      </w:pPr>
      <w:r w:rsidRPr="00EC052F">
        <w:rPr>
          <w:lang w:val="es-ES"/>
        </w:rPr>
        <w:t>Combinaciones Recomendadas</w:t>
      </w:r>
    </w:p>
    <w:p w14:paraId="066800EB" w14:textId="77777777" w:rsidR="00EF3045" w:rsidRPr="00EC052F" w:rsidRDefault="00EF3045">
      <w:pPr>
        <w:rPr>
          <w:lang w:val="es-ES"/>
        </w:rPr>
      </w:pPr>
    </w:p>
    <w:p w14:paraId="5EF7D9FD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>#### Para Pruebas Rápidas</w:t>
      </w:r>
    </w:p>
    <w:p w14:paraId="6572A119" w14:textId="77777777" w:rsidR="00EF3045" w:rsidRPr="00EC052F" w:rsidRDefault="00000000">
      <w:pPr>
        <w:ind w:left="432"/>
        <w:rPr>
          <w:lang w:val="es-ES"/>
        </w:rPr>
      </w:pPr>
      <w:r w:rsidRPr="00EC052F">
        <w:rPr>
          <w:rFonts w:ascii="Courier New" w:hAnsi="Courier New"/>
          <w:sz w:val="18"/>
          <w:lang w:val="es-ES"/>
        </w:rPr>
        <w:t>N=10, V=5, S=10</w:t>
      </w:r>
      <w:r w:rsidRPr="00EC052F">
        <w:rPr>
          <w:rFonts w:ascii="Courier New" w:hAnsi="Courier New"/>
          <w:sz w:val="18"/>
          <w:lang w:val="es-ES"/>
        </w:rPr>
        <w:br/>
        <w:t>Tiempo estimado: &lt; 1 segundo</w:t>
      </w:r>
    </w:p>
    <w:p w14:paraId="799B2308" w14:textId="77777777" w:rsidR="00EF3045" w:rsidRPr="00EC052F" w:rsidRDefault="00EF3045">
      <w:pPr>
        <w:rPr>
          <w:lang w:val="es-ES"/>
        </w:rPr>
      </w:pPr>
    </w:p>
    <w:p w14:paraId="4F9BD9C6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>#### Para Pruebas Medias</w:t>
      </w:r>
    </w:p>
    <w:p w14:paraId="28FE621D" w14:textId="77777777" w:rsidR="00EF3045" w:rsidRPr="00EC052F" w:rsidRDefault="00000000">
      <w:pPr>
        <w:ind w:left="432"/>
        <w:rPr>
          <w:lang w:val="es-ES"/>
        </w:rPr>
      </w:pPr>
      <w:r w:rsidRPr="00EC052F">
        <w:rPr>
          <w:rFonts w:ascii="Courier New" w:hAnsi="Courier New"/>
          <w:sz w:val="18"/>
          <w:lang w:val="es-ES"/>
        </w:rPr>
        <w:t>N=100, V=10, S=100</w:t>
      </w:r>
      <w:r w:rsidRPr="00EC052F">
        <w:rPr>
          <w:rFonts w:ascii="Courier New" w:hAnsi="Courier New"/>
          <w:sz w:val="18"/>
          <w:lang w:val="es-ES"/>
        </w:rPr>
        <w:br/>
        <w:t>Tiempo estimado: 5-10 segundos</w:t>
      </w:r>
    </w:p>
    <w:p w14:paraId="4206BC91" w14:textId="77777777" w:rsidR="00EF3045" w:rsidRPr="00EC052F" w:rsidRDefault="00EF3045">
      <w:pPr>
        <w:rPr>
          <w:lang w:val="es-ES"/>
        </w:rPr>
      </w:pPr>
    </w:p>
    <w:p w14:paraId="177CCBD6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>#### Para Pruebas Exhaustivas</w:t>
      </w:r>
    </w:p>
    <w:p w14:paraId="29A49D52" w14:textId="77777777" w:rsidR="00EF3045" w:rsidRPr="00EC052F" w:rsidRDefault="00000000">
      <w:pPr>
        <w:ind w:left="432"/>
        <w:rPr>
          <w:lang w:val="es-ES"/>
        </w:rPr>
      </w:pPr>
      <w:r w:rsidRPr="00EC052F">
        <w:rPr>
          <w:rFonts w:ascii="Courier New" w:hAnsi="Courier New"/>
          <w:sz w:val="18"/>
          <w:lang w:val="es-ES"/>
        </w:rPr>
        <w:t>N=1000, V=20, S=1000</w:t>
      </w:r>
      <w:r w:rsidRPr="00EC052F">
        <w:rPr>
          <w:rFonts w:ascii="Courier New" w:hAnsi="Courier New"/>
          <w:sz w:val="18"/>
          <w:lang w:val="es-ES"/>
        </w:rPr>
        <w:br/>
        <w:t>Tiempo estimado: 30-60 segundos</w:t>
      </w:r>
      <w:r w:rsidRPr="00EC052F">
        <w:rPr>
          <w:rFonts w:ascii="Courier New" w:hAnsi="Courier New"/>
          <w:sz w:val="18"/>
          <w:lang w:val="es-ES"/>
        </w:rPr>
        <w:br/>
        <w:t>(Requiere máquina potente)</w:t>
      </w:r>
    </w:p>
    <w:p w14:paraId="2B341EB1" w14:textId="77777777" w:rsidR="00EF3045" w:rsidRPr="00EC052F" w:rsidRDefault="00EF3045">
      <w:pPr>
        <w:rPr>
          <w:lang w:val="es-ES"/>
        </w:rPr>
      </w:pPr>
    </w:p>
    <w:p w14:paraId="098A4638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>---</w:t>
      </w:r>
    </w:p>
    <w:p w14:paraId="18B484A0" w14:textId="77777777" w:rsidR="00EF3045" w:rsidRPr="00EC052F" w:rsidRDefault="00EF3045">
      <w:pPr>
        <w:rPr>
          <w:lang w:val="es-ES"/>
        </w:rPr>
      </w:pPr>
    </w:p>
    <w:p w14:paraId="60509D07" w14:textId="77777777" w:rsidR="00EF3045" w:rsidRPr="00EC052F" w:rsidRDefault="00000000">
      <w:pPr>
        <w:pStyle w:val="Heading2"/>
        <w:rPr>
          <w:lang w:val="es-ES"/>
        </w:rPr>
      </w:pPr>
      <w:r w:rsidRPr="00EC052F">
        <w:rPr>
          <w:lang w:val="es-ES"/>
        </w:rPr>
        <w:lastRenderedPageBreak/>
        <w:t>Interpretación de Resultados</w:t>
      </w:r>
    </w:p>
    <w:p w14:paraId="0FA50A82" w14:textId="77777777" w:rsidR="00EF3045" w:rsidRPr="00EC052F" w:rsidRDefault="00EF3045">
      <w:pPr>
        <w:rPr>
          <w:lang w:val="es-ES"/>
        </w:rPr>
      </w:pPr>
    </w:p>
    <w:p w14:paraId="4990E575" w14:textId="77777777" w:rsidR="00EF3045" w:rsidRPr="00EC052F" w:rsidRDefault="00000000">
      <w:pPr>
        <w:pStyle w:val="Heading3"/>
        <w:rPr>
          <w:lang w:val="es-ES"/>
        </w:rPr>
      </w:pPr>
      <w:r w:rsidRPr="00EC052F">
        <w:rPr>
          <w:lang w:val="es-ES"/>
        </w:rPr>
        <w:t>Archivo de Salida: Reporte en Consola</w:t>
      </w:r>
    </w:p>
    <w:p w14:paraId="56BF973D" w14:textId="77777777" w:rsidR="00EF3045" w:rsidRPr="00EC052F" w:rsidRDefault="00EF3045">
      <w:pPr>
        <w:rPr>
          <w:lang w:val="es-ES"/>
        </w:rPr>
      </w:pPr>
    </w:p>
    <w:p w14:paraId="0F19E1EB" w14:textId="77777777" w:rsidR="00EF3045" w:rsidRDefault="00000000">
      <w:r>
        <w:t xml:space="preserve">####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Principales</w:t>
      </w:r>
      <w:proofErr w:type="spellEnd"/>
    </w:p>
    <w:p w14:paraId="6EFCB748" w14:textId="77777777" w:rsidR="00EF3045" w:rsidRDefault="00EF3045"/>
    <w:p w14:paraId="701026DC" w14:textId="77777777" w:rsidR="00EF3045" w:rsidRDefault="00000000">
      <w:pPr>
        <w:ind w:left="432"/>
      </w:pPr>
      <w:r>
        <w:rPr>
          <w:rFonts w:ascii="Courier New" w:hAnsi="Courier New"/>
          <w:sz w:val="18"/>
        </w:rPr>
        <w:t>Clientes Exitosos: 20 (100.00%)</w:t>
      </w:r>
    </w:p>
    <w:p w14:paraId="36AFC0BB" w14:textId="7C81F52D" w:rsidR="00EF3045" w:rsidRPr="00EC052F" w:rsidRDefault="00000000">
      <w:pPr>
        <w:pStyle w:val="ListBullet"/>
        <w:rPr>
          <w:lang w:val="es-ES"/>
        </w:rPr>
      </w:pPr>
      <w:r w:rsidRPr="00EC052F">
        <w:rPr>
          <w:lang w:val="es-ES"/>
        </w:rPr>
        <w:t>Significado: Porcentaje de clientes que completaron exitosamente</w:t>
      </w:r>
    </w:p>
    <w:p w14:paraId="0F8194B0" w14:textId="5CFDD66B" w:rsidR="00EF3045" w:rsidRPr="00EC052F" w:rsidRDefault="00000000">
      <w:pPr>
        <w:pStyle w:val="ListBullet"/>
        <w:rPr>
          <w:lang w:val="es-ES"/>
        </w:rPr>
      </w:pPr>
      <w:r w:rsidRPr="00EC052F">
        <w:rPr>
          <w:lang w:val="es-ES"/>
        </w:rPr>
        <w:t>Objetivo: 100% (ningún cliente debe fallar)</w:t>
      </w:r>
    </w:p>
    <w:p w14:paraId="7931D3BD" w14:textId="77777777" w:rsidR="00EF3045" w:rsidRPr="00EC052F" w:rsidRDefault="00EF3045">
      <w:pPr>
        <w:rPr>
          <w:lang w:val="es-ES"/>
        </w:rPr>
      </w:pPr>
    </w:p>
    <w:p w14:paraId="0794F585" w14:textId="77777777" w:rsidR="00EF3045" w:rsidRDefault="00000000">
      <w:pPr>
        <w:ind w:left="432"/>
      </w:pPr>
      <w:r>
        <w:rPr>
          <w:rFonts w:ascii="Courier New" w:hAnsi="Courier New"/>
          <w:sz w:val="18"/>
        </w:rPr>
        <w:t>Tiempo Medio Global: 45.3200 ms</w:t>
      </w:r>
    </w:p>
    <w:p w14:paraId="789BAC88" w14:textId="56F26472" w:rsidR="00EF3045" w:rsidRPr="00EC052F" w:rsidRDefault="00000000">
      <w:pPr>
        <w:pStyle w:val="ListBullet"/>
        <w:rPr>
          <w:lang w:val="es-ES"/>
        </w:rPr>
      </w:pPr>
      <w:r w:rsidRPr="00EC052F">
        <w:rPr>
          <w:lang w:val="es-ES"/>
        </w:rPr>
        <w:t>Significado: Latencia promedio para completar 1 ciclo de intercambio</w:t>
      </w:r>
    </w:p>
    <w:p w14:paraId="0736C69C" w14:textId="3C8BEFA7" w:rsidR="00EF3045" w:rsidRPr="00EC052F" w:rsidRDefault="00000000">
      <w:pPr>
        <w:pStyle w:val="ListBullet"/>
        <w:rPr>
          <w:lang w:val="es-ES"/>
        </w:rPr>
      </w:pPr>
      <w:r w:rsidRPr="00EC052F">
        <w:rPr>
          <w:lang w:val="es-ES"/>
        </w:rPr>
        <w:t>Objetivo: Más bajo es mejor (depende de hardware)</w:t>
      </w:r>
    </w:p>
    <w:p w14:paraId="5B6E030C" w14:textId="428B275B" w:rsidR="00EF3045" w:rsidRPr="00EC052F" w:rsidRDefault="00000000">
      <w:pPr>
        <w:pStyle w:val="ListBullet"/>
        <w:rPr>
          <w:lang w:val="es-ES"/>
        </w:rPr>
      </w:pPr>
      <w:r w:rsidRPr="00EC052F">
        <w:rPr>
          <w:lang w:val="es-ES"/>
        </w:rPr>
        <w:t>Fórmula: Promedio de (</w:t>
      </w:r>
      <w:proofErr w:type="spellStart"/>
      <w:r w:rsidRPr="00EC052F">
        <w:rPr>
          <w:lang w:val="es-ES"/>
        </w:rPr>
        <w:t>tiempo_fin</w:t>
      </w:r>
      <w:proofErr w:type="spellEnd"/>
      <w:r w:rsidRPr="00EC052F">
        <w:rPr>
          <w:lang w:val="es-ES"/>
        </w:rPr>
        <w:t xml:space="preserve"> - </w:t>
      </w:r>
      <w:proofErr w:type="spellStart"/>
      <w:r w:rsidRPr="00EC052F">
        <w:rPr>
          <w:lang w:val="es-ES"/>
        </w:rPr>
        <w:t>tiempo_inicio</w:t>
      </w:r>
      <w:proofErr w:type="spellEnd"/>
      <w:r w:rsidRPr="00EC052F">
        <w:rPr>
          <w:lang w:val="es-ES"/>
        </w:rPr>
        <w:t>) de todos los ciclos</w:t>
      </w:r>
    </w:p>
    <w:p w14:paraId="2677BBED" w14:textId="77777777" w:rsidR="00EF3045" w:rsidRPr="00EC052F" w:rsidRDefault="00EF3045">
      <w:pPr>
        <w:rPr>
          <w:lang w:val="es-ES"/>
        </w:rPr>
      </w:pPr>
    </w:p>
    <w:p w14:paraId="5A714165" w14:textId="77777777" w:rsidR="00EF3045" w:rsidRDefault="00000000">
      <w:pPr>
        <w:ind w:left="432"/>
      </w:pPr>
      <w:r>
        <w:rPr>
          <w:rFonts w:ascii="Courier New" w:hAnsi="Courier New"/>
          <w:sz w:val="18"/>
        </w:rPr>
        <w:t>Total Timeouts (UDP): 0</w:t>
      </w:r>
    </w:p>
    <w:p w14:paraId="45E6B8C7" w14:textId="73C7B0CE" w:rsidR="00EF3045" w:rsidRPr="00EC052F" w:rsidRDefault="00000000">
      <w:pPr>
        <w:pStyle w:val="ListBullet"/>
        <w:rPr>
          <w:lang w:val="es-ES"/>
        </w:rPr>
      </w:pPr>
      <w:r w:rsidRPr="00EC052F">
        <w:rPr>
          <w:lang w:val="es-ES"/>
        </w:rPr>
        <w:t>Significado: Mensajes UDP no confirmados en 10 segundos</w:t>
      </w:r>
    </w:p>
    <w:p w14:paraId="3F4B7226" w14:textId="2044D63B" w:rsidR="00EF3045" w:rsidRDefault="00000000">
      <w:pPr>
        <w:pStyle w:val="ListBullet"/>
      </w:pPr>
      <w:proofErr w:type="spellStart"/>
      <w:r>
        <w:t>Objetivo</w:t>
      </w:r>
      <w:proofErr w:type="spellEnd"/>
      <w:r>
        <w:t xml:space="preserve">: 0 (sin </w:t>
      </w:r>
      <w:proofErr w:type="spellStart"/>
      <w:r>
        <w:t>pérdidas</w:t>
      </w:r>
      <w:proofErr w:type="spellEnd"/>
      <w:r>
        <w:t>)</w:t>
      </w:r>
    </w:p>
    <w:p w14:paraId="4C66FD10" w14:textId="768044B4" w:rsidR="00EF3045" w:rsidRPr="00EC052F" w:rsidRDefault="00000000">
      <w:pPr>
        <w:pStyle w:val="ListBullet"/>
        <w:rPr>
          <w:lang w:val="es-ES"/>
        </w:rPr>
      </w:pPr>
      <w:r w:rsidRPr="00EC052F">
        <w:rPr>
          <w:lang w:val="es-ES"/>
        </w:rPr>
        <w:t>Causa si &gt; 0: Red congestionada, servidor lento, firewall</w:t>
      </w:r>
    </w:p>
    <w:p w14:paraId="26071FD0" w14:textId="77777777" w:rsidR="00EF3045" w:rsidRPr="00EC052F" w:rsidRDefault="00EF3045">
      <w:pPr>
        <w:rPr>
          <w:lang w:val="es-ES"/>
        </w:rPr>
      </w:pPr>
    </w:p>
    <w:p w14:paraId="7A5C2F99" w14:textId="77777777" w:rsidR="00EF3045" w:rsidRDefault="00000000">
      <w:pPr>
        <w:ind w:left="432"/>
      </w:pPr>
      <w:r>
        <w:rPr>
          <w:rFonts w:ascii="Courier New" w:hAnsi="Courier New"/>
          <w:sz w:val="18"/>
        </w:rPr>
        <w:t>Throughput: 2847563.45 bits/s</w:t>
      </w:r>
    </w:p>
    <w:p w14:paraId="3D9AF3E6" w14:textId="5C91BFB1" w:rsidR="00EF3045" w:rsidRPr="00EC052F" w:rsidRDefault="00000000">
      <w:pPr>
        <w:pStyle w:val="ListBullet"/>
        <w:rPr>
          <w:lang w:val="es-ES"/>
        </w:rPr>
      </w:pPr>
      <w:r w:rsidRPr="00EC052F">
        <w:rPr>
          <w:lang w:val="es-ES"/>
        </w:rPr>
        <w:t>Significado: Cantidad de datos procesados por segundo</w:t>
      </w:r>
    </w:p>
    <w:p w14:paraId="7C8B8702" w14:textId="1BA19BC7" w:rsidR="00EF3045" w:rsidRPr="00C43F33" w:rsidRDefault="00000000">
      <w:pPr>
        <w:pStyle w:val="ListBullet"/>
        <w:rPr>
          <w:lang w:val="es-ES"/>
        </w:rPr>
      </w:pPr>
      <w:r w:rsidRPr="00C43F33">
        <w:rPr>
          <w:lang w:val="es-ES"/>
        </w:rPr>
        <w:t>Objetivo: Más alto es mejor</w:t>
      </w:r>
    </w:p>
    <w:p w14:paraId="0FC74A5F" w14:textId="6FFFB77C" w:rsidR="00EF3045" w:rsidRPr="00EC052F" w:rsidRDefault="00000000">
      <w:pPr>
        <w:pStyle w:val="ListBullet"/>
        <w:rPr>
          <w:lang w:val="es-ES"/>
        </w:rPr>
      </w:pPr>
      <w:r w:rsidRPr="00EC052F">
        <w:rPr>
          <w:lang w:val="es-ES"/>
        </w:rPr>
        <w:t>Fórmula: (</w:t>
      </w:r>
      <w:proofErr w:type="spellStart"/>
      <w:r w:rsidRPr="00EC052F">
        <w:rPr>
          <w:lang w:val="es-ES"/>
        </w:rPr>
        <w:t>mensajes_totales</w:t>
      </w:r>
      <w:proofErr w:type="spellEnd"/>
      <w:r w:rsidRPr="00EC052F">
        <w:rPr>
          <w:lang w:val="es-ES"/>
        </w:rPr>
        <w:t xml:space="preserve"> × 1024 bits) / </w:t>
      </w:r>
      <w:proofErr w:type="spellStart"/>
      <w:r w:rsidRPr="00EC052F">
        <w:rPr>
          <w:lang w:val="es-ES"/>
        </w:rPr>
        <w:t>tiempo_total</w:t>
      </w:r>
      <w:proofErr w:type="spellEnd"/>
    </w:p>
    <w:p w14:paraId="6B7CCEB0" w14:textId="77777777" w:rsidR="00EF3045" w:rsidRPr="00EC052F" w:rsidRDefault="00EF3045">
      <w:pPr>
        <w:rPr>
          <w:lang w:val="es-ES"/>
        </w:rPr>
      </w:pPr>
    </w:p>
    <w:p w14:paraId="2E122E46" w14:textId="77777777" w:rsidR="00EF3045" w:rsidRPr="00EC052F" w:rsidRDefault="00000000">
      <w:pPr>
        <w:pStyle w:val="Heading3"/>
        <w:rPr>
          <w:lang w:val="es-ES"/>
        </w:rPr>
      </w:pPr>
      <w:r w:rsidRPr="00EC052F">
        <w:rPr>
          <w:lang w:val="es-ES"/>
        </w:rPr>
        <w:t>Archivos CSV Generados</w:t>
      </w:r>
    </w:p>
    <w:p w14:paraId="0A86027C" w14:textId="77777777" w:rsidR="00EF3045" w:rsidRPr="00EC052F" w:rsidRDefault="00EF3045">
      <w:pPr>
        <w:rPr>
          <w:lang w:val="es-ES"/>
        </w:rPr>
      </w:pPr>
    </w:p>
    <w:p w14:paraId="5219F45C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>Los datos se guardan en `data/` para análisis adicional:</w:t>
      </w:r>
    </w:p>
    <w:p w14:paraId="48C058CB" w14:textId="77777777" w:rsidR="00EF3045" w:rsidRPr="00EC052F" w:rsidRDefault="00EF3045">
      <w:pPr>
        <w:rPr>
          <w:lang w:val="es-ES"/>
        </w:rPr>
      </w:pPr>
    </w:p>
    <w:p w14:paraId="161B48C1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>#### `LatenciaporClientes.csv`</w:t>
      </w:r>
    </w:p>
    <w:p w14:paraId="2FC2C1E5" w14:textId="77777777" w:rsidR="00EF3045" w:rsidRPr="00EC052F" w:rsidRDefault="00000000">
      <w:pPr>
        <w:ind w:left="432"/>
        <w:rPr>
          <w:lang w:val="es-ES"/>
        </w:rPr>
      </w:pPr>
      <w:proofErr w:type="spellStart"/>
      <w:proofErr w:type="gramStart"/>
      <w:r w:rsidRPr="00EC052F">
        <w:rPr>
          <w:rFonts w:ascii="Courier New" w:hAnsi="Courier New"/>
          <w:sz w:val="18"/>
          <w:lang w:val="es-ES"/>
        </w:rPr>
        <w:lastRenderedPageBreak/>
        <w:t>NumeroClientes,LatenciaMediaMs</w:t>
      </w:r>
      <w:proofErr w:type="spellEnd"/>
      <w:proofErr w:type="gramEnd"/>
      <w:r w:rsidRPr="00EC052F">
        <w:rPr>
          <w:rFonts w:ascii="Courier New" w:hAnsi="Courier New"/>
          <w:sz w:val="18"/>
          <w:lang w:val="es-ES"/>
        </w:rPr>
        <w:br/>
        <w:t>10,23.45</w:t>
      </w:r>
      <w:r w:rsidRPr="00EC052F">
        <w:rPr>
          <w:rFonts w:ascii="Courier New" w:hAnsi="Courier New"/>
          <w:sz w:val="18"/>
          <w:lang w:val="es-ES"/>
        </w:rPr>
        <w:br/>
        <w:t>20,45.32</w:t>
      </w:r>
      <w:r w:rsidRPr="00EC052F">
        <w:rPr>
          <w:rFonts w:ascii="Courier New" w:hAnsi="Courier New"/>
          <w:sz w:val="18"/>
          <w:lang w:val="es-ES"/>
        </w:rPr>
        <w:br/>
        <w:t>50,102.15</w:t>
      </w:r>
      <w:r w:rsidRPr="00EC052F">
        <w:rPr>
          <w:rFonts w:ascii="Courier New" w:hAnsi="Courier New"/>
          <w:sz w:val="18"/>
          <w:lang w:val="es-ES"/>
        </w:rPr>
        <w:br/>
        <w:t>100,198.76</w:t>
      </w:r>
    </w:p>
    <w:p w14:paraId="5D95475B" w14:textId="67D4617A" w:rsidR="00EF3045" w:rsidRPr="00EC052F" w:rsidRDefault="00000000">
      <w:pPr>
        <w:rPr>
          <w:lang w:val="es-ES"/>
        </w:rPr>
      </w:pPr>
      <w:r w:rsidRPr="00EC052F">
        <w:rPr>
          <w:lang w:val="es-ES"/>
        </w:rPr>
        <w:t>Uso: Analizar cómo escala la latencia con el número de clientes</w:t>
      </w:r>
    </w:p>
    <w:p w14:paraId="42DF4DBE" w14:textId="77777777" w:rsidR="00EF3045" w:rsidRPr="00EC052F" w:rsidRDefault="00EF3045">
      <w:pPr>
        <w:rPr>
          <w:lang w:val="es-ES"/>
        </w:rPr>
      </w:pPr>
    </w:p>
    <w:p w14:paraId="0BB64A25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>#### `LatenciaporGVecinos.csv`</w:t>
      </w:r>
    </w:p>
    <w:p w14:paraId="6B4711EE" w14:textId="77777777" w:rsidR="00EF3045" w:rsidRPr="00EC052F" w:rsidRDefault="00000000">
      <w:pPr>
        <w:ind w:left="432"/>
        <w:rPr>
          <w:lang w:val="es-ES"/>
        </w:rPr>
      </w:pPr>
      <w:proofErr w:type="spellStart"/>
      <w:proofErr w:type="gramStart"/>
      <w:r w:rsidRPr="00EC052F">
        <w:rPr>
          <w:rFonts w:ascii="Courier New" w:hAnsi="Courier New"/>
          <w:sz w:val="18"/>
          <w:lang w:val="es-ES"/>
        </w:rPr>
        <w:t>NumeroGrupos,LatenciaMediaMs</w:t>
      </w:r>
      <w:proofErr w:type="spellEnd"/>
      <w:proofErr w:type="gramEnd"/>
      <w:r w:rsidRPr="00EC052F">
        <w:rPr>
          <w:rFonts w:ascii="Courier New" w:hAnsi="Courier New"/>
          <w:sz w:val="18"/>
          <w:lang w:val="es-ES"/>
        </w:rPr>
        <w:br/>
        <w:t>10,198.76</w:t>
      </w:r>
    </w:p>
    <w:p w14:paraId="2087C2E9" w14:textId="46B70374" w:rsidR="00EF3045" w:rsidRPr="00EC052F" w:rsidRDefault="00000000">
      <w:pPr>
        <w:rPr>
          <w:lang w:val="es-ES"/>
        </w:rPr>
      </w:pPr>
      <w:r w:rsidRPr="00EC052F">
        <w:rPr>
          <w:lang w:val="es-ES"/>
        </w:rPr>
        <w:t>Uso: Comparar latencia entre diferentes tamaños de grupos</w:t>
      </w:r>
    </w:p>
    <w:p w14:paraId="134D2A68" w14:textId="77777777" w:rsidR="00EF3045" w:rsidRPr="00EC052F" w:rsidRDefault="00EF3045">
      <w:pPr>
        <w:rPr>
          <w:lang w:val="es-ES"/>
        </w:rPr>
      </w:pPr>
    </w:p>
    <w:p w14:paraId="12608F62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>#### `ThroughPutPorClientes.csv`</w:t>
      </w:r>
    </w:p>
    <w:p w14:paraId="1D694D8A" w14:textId="77777777" w:rsidR="00EF3045" w:rsidRPr="00EC052F" w:rsidRDefault="00000000">
      <w:pPr>
        <w:ind w:left="432"/>
        <w:rPr>
          <w:lang w:val="es-ES"/>
        </w:rPr>
      </w:pPr>
      <w:proofErr w:type="spellStart"/>
      <w:proofErr w:type="gramStart"/>
      <w:r w:rsidRPr="00EC052F">
        <w:rPr>
          <w:rFonts w:ascii="Courier New" w:hAnsi="Courier New"/>
          <w:sz w:val="18"/>
          <w:lang w:val="es-ES"/>
        </w:rPr>
        <w:t>NumeroClientes,BitsPorSegundo</w:t>
      </w:r>
      <w:proofErr w:type="spellEnd"/>
      <w:proofErr w:type="gramEnd"/>
      <w:r w:rsidRPr="00EC052F">
        <w:rPr>
          <w:rFonts w:ascii="Courier New" w:hAnsi="Courier New"/>
          <w:sz w:val="18"/>
          <w:lang w:val="es-ES"/>
        </w:rPr>
        <w:br/>
        <w:t>10,1234567.89</w:t>
      </w:r>
      <w:r w:rsidRPr="00EC052F">
        <w:rPr>
          <w:rFonts w:ascii="Courier New" w:hAnsi="Courier New"/>
          <w:sz w:val="18"/>
          <w:lang w:val="es-ES"/>
        </w:rPr>
        <w:br/>
        <w:t>20,2847563.45</w:t>
      </w:r>
    </w:p>
    <w:p w14:paraId="6BD05DAE" w14:textId="4FA7B213" w:rsidR="00EF3045" w:rsidRPr="00EC052F" w:rsidRDefault="00000000">
      <w:pPr>
        <w:rPr>
          <w:lang w:val="es-ES"/>
        </w:rPr>
      </w:pPr>
      <w:r w:rsidRPr="00EC052F">
        <w:rPr>
          <w:lang w:val="es-ES"/>
        </w:rPr>
        <w:t>Uso: Analizar rendimiento del sistema según carga</w:t>
      </w:r>
    </w:p>
    <w:p w14:paraId="33A6BF0B" w14:textId="77777777" w:rsidR="00EF3045" w:rsidRPr="00EC052F" w:rsidRDefault="00EF3045">
      <w:pPr>
        <w:rPr>
          <w:lang w:val="es-ES"/>
        </w:rPr>
      </w:pPr>
    </w:p>
    <w:p w14:paraId="1EFBD2F4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>---</w:t>
      </w:r>
    </w:p>
    <w:p w14:paraId="3DD898D5" w14:textId="77777777" w:rsidR="00EF3045" w:rsidRPr="00EC052F" w:rsidRDefault="00EF3045">
      <w:pPr>
        <w:rPr>
          <w:lang w:val="es-ES"/>
        </w:rPr>
      </w:pPr>
    </w:p>
    <w:p w14:paraId="396BF414" w14:textId="77777777" w:rsidR="00EF3045" w:rsidRPr="00EC052F" w:rsidRDefault="00000000">
      <w:pPr>
        <w:pStyle w:val="Heading2"/>
        <w:rPr>
          <w:lang w:val="es-ES"/>
        </w:rPr>
      </w:pPr>
      <w:r w:rsidRPr="00EC052F">
        <w:rPr>
          <w:lang w:val="es-ES"/>
        </w:rPr>
        <w:t>Resolución de Problemas</w:t>
      </w:r>
    </w:p>
    <w:p w14:paraId="7D7F6ECA" w14:textId="77777777" w:rsidR="00EF3045" w:rsidRPr="00EC052F" w:rsidRDefault="00EF3045">
      <w:pPr>
        <w:rPr>
          <w:lang w:val="es-ES"/>
        </w:rPr>
      </w:pPr>
    </w:p>
    <w:p w14:paraId="1CCA3F2F" w14:textId="77777777" w:rsidR="00EF3045" w:rsidRPr="00EC052F" w:rsidRDefault="00000000">
      <w:pPr>
        <w:pStyle w:val="Heading3"/>
        <w:rPr>
          <w:lang w:val="es-ES"/>
        </w:rPr>
      </w:pPr>
      <w:r w:rsidRPr="00EC052F">
        <w:rPr>
          <w:lang w:val="es-ES"/>
        </w:rPr>
        <w:t>Problema 1: "Puerto 10578 en uso"</w:t>
      </w:r>
    </w:p>
    <w:p w14:paraId="15E6B509" w14:textId="6B01BAD5" w:rsidR="00EF3045" w:rsidRDefault="00000000">
      <w:proofErr w:type="spellStart"/>
      <w:r>
        <w:t>Síntomas</w:t>
      </w:r>
      <w:proofErr w:type="spellEnd"/>
      <w:r>
        <w:t>:</w:t>
      </w:r>
    </w:p>
    <w:p w14:paraId="4EBBCE45" w14:textId="77777777" w:rsidR="00EF3045" w:rsidRDefault="00000000">
      <w:pPr>
        <w:ind w:left="432"/>
      </w:pPr>
      <w:r>
        <w:rPr>
          <w:rFonts w:ascii="Courier New" w:hAnsi="Courier New"/>
          <w:sz w:val="18"/>
        </w:rPr>
        <w:t>Exception: Address already in use: bind</w:t>
      </w:r>
    </w:p>
    <w:p w14:paraId="15E50928" w14:textId="77777777" w:rsidR="00EF3045" w:rsidRDefault="00EF3045"/>
    <w:p w14:paraId="0E9D0014" w14:textId="32BC34A4" w:rsidR="00EF3045" w:rsidRPr="00EC052F" w:rsidRDefault="00000000">
      <w:pPr>
        <w:rPr>
          <w:lang w:val="es-ES"/>
        </w:rPr>
      </w:pPr>
      <w:r w:rsidRPr="00EC052F">
        <w:rPr>
          <w:lang w:val="es-ES"/>
        </w:rPr>
        <w:t>Soluciones:</w:t>
      </w:r>
    </w:p>
    <w:p w14:paraId="3818A9C0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>1. Esperar 60 segundos (TIME_WAIT del SO)</w:t>
      </w:r>
    </w:p>
    <w:p w14:paraId="25350437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>2. Cambiar puerto: Ambos modificar el código</w:t>
      </w:r>
    </w:p>
    <w:p w14:paraId="7DEF872C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>3. Usar `</w:t>
      </w:r>
      <w:proofErr w:type="spellStart"/>
      <w:r w:rsidRPr="00EC052F">
        <w:rPr>
          <w:lang w:val="es-ES"/>
        </w:rPr>
        <w:t>netstat</w:t>
      </w:r>
      <w:proofErr w:type="spellEnd"/>
      <w:r w:rsidRPr="00EC052F">
        <w:rPr>
          <w:lang w:val="es-ES"/>
        </w:rPr>
        <w:t>` para encontrar el proceso:</w:t>
      </w:r>
    </w:p>
    <w:p w14:paraId="692190FA" w14:textId="77777777" w:rsidR="00EF3045" w:rsidRDefault="00000000">
      <w:pPr>
        <w:ind w:left="432"/>
      </w:pPr>
      <w:r>
        <w:rPr>
          <w:rFonts w:ascii="Courier New" w:hAnsi="Courier New"/>
          <w:sz w:val="18"/>
        </w:rPr>
        <w:t>netstat -</w:t>
      </w:r>
      <w:proofErr w:type="spellStart"/>
      <w:r>
        <w:rPr>
          <w:rFonts w:ascii="Courier New" w:hAnsi="Courier New"/>
          <w:sz w:val="18"/>
        </w:rPr>
        <w:t>ano</w:t>
      </w:r>
      <w:proofErr w:type="spellEnd"/>
      <w:r>
        <w:rPr>
          <w:rFonts w:ascii="Courier New" w:hAnsi="Courier New"/>
          <w:sz w:val="18"/>
        </w:rPr>
        <w:t xml:space="preserve"> | find "10578"</w:t>
      </w:r>
    </w:p>
    <w:p w14:paraId="47C3B989" w14:textId="77777777" w:rsidR="00EF3045" w:rsidRDefault="00EF3045"/>
    <w:p w14:paraId="3AB19A21" w14:textId="77777777" w:rsidR="00EF3045" w:rsidRDefault="00000000">
      <w:pPr>
        <w:pStyle w:val="Heading3"/>
      </w:pPr>
      <w:r>
        <w:t>Problema 2: "Connection refused" en Cliente</w:t>
      </w:r>
    </w:p>
    <w:p w14:paraId="4A72CA44" w14:textId="17630632" w:rsidR="00EF3045" w:rsidRDefault="00000000">
      <w:proofErr w:type="spellStart"/>
      <w:r>
        <w:t>Síntomas</w:t>
      </w:r>
      <w:proofErr w:type="spellEnd"/>
      <w:r>
        <w:t>:</w:t>
      </w:r>
    </w:p>
    <w:p w14:paraId="30C66A38" w14:textId="77777777" w:rsidR="00EF3045" w:rsidRDefault="00000000">
      <w:pPr>
        <w:ind w:left="432"/>
      </w:pPr>
      <w:r>
        <w:rPr>
          <w:rFonts w:ascii="Courier New" w:hAnsi="Courier New"/>
          <w:sz w:val="18"/>
        </w:rPr>
        <w:t>Exception: Connection refused</w:t>
      </w:r>
    </w:p>
    <w:p w14:paraId="46E5C62D" w14:textId="77777777" w:rsidR="00EF3045" w:rsidRDefault="00EF3045"/>
    <w:p w14:paraId="77F09266" w14:textId="65840A81" w:rsidR="00EF3045" w:rsidRDefault="00000000">
      <w:r>
        <w:t>Soluciones:</w:t>
      </w:r>
    </w:p>
    <w:p w14:paraId="632D3C07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>1. Verificar que el servidor está ejecutándose</w:t>
      </w:r>
    </w:p>
    <w:p w14:paraId="5964C4D0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>2. Verificar que la IP es correcta (usar `127.0.0.1` para localhost)</w:t>
      </w:r>
    </w:p>
    <w:p w14:paraId="09DF4B76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>3. Verificar que no hay firewall bloqueando el puerto</w:t>
      </w:r>
    </w:p>
    <w:p w14:paraId="565EB6EC" w14:textId="77777777" w:rsidR="00EF3045" w:rsidRPr="00EC052F" w:rsidRDefault="00EF3045">
      <w:pPr>
        <w:rPr>
          <w:lang w:val="es-ES"/>
        </w:rPr>
      </w:pPr>
    </w:p>
    <w:p w14:paraId="0A9C5966" w14:textId="77777777" w:rsidR="00EF3045" w:rsidRPr="00EC052F" w:rsidRDefault="00000000">
      <w:pPr>
        <w:pStyle w:val="Heading3"/>
        <w:rPr>
          <w:lang w:val="es-ES"/>
        </w:rPr>
      </w:pPr>
      <w:r w:rsidRPr="00EC052F">
        <w:rPr>
          <w:lang w:val="es-ES"/>
        </w:rPr>
        <w:t>Problema 3: Clientes no registrados</w:t>
      </w:r>
    </w:p>
    <w:p w14:paraId="2B1E537B" w14:textId="64584870" w:rsidR="00EF3045" w:rsidRPr="00EC052F" w:rsidRDefault="00000000">
      <w:pPr>
        <w:rPr>
          <w:lang w:val="es-ES"/>
        </w:rPr>
      </w:pPr>
      <w:r w:rsidRPr="00EC052F">
        <w:rPr>
          <w:lang w:val="es-ES"/>
        </w:rPr>
        <w:t>Síntomas:</w:t>
      </w:r>
    </w:p>
    <w:p w14:paraId="45755CB7" w14:textId="77777777" w:rsidR="00EF3045" w:rsidRPr="00EC052F" w:rsidRDefault="00000000">
      <w:pPr>
        <w:ind w:left="432"/>
        <w:rPr>
          <w:lang w:val="es-ES"/>
        </w:rPr>
      </w:pPr>
      <w:r w:rsidRPr="00EC052F">
        <w:rPr>
          <w:rFonts w:ascii="Courier New" w:hAnsi="Courier New"/>
          <w:sz w:val="18"/>
          <w:lang w:val="es-ES"/>
        </w:rPr>
        <w:t>Esperando a 20 clientes... [bloqueo indefinido]</w:t>
      </w:r>
    </w:p>
    <w:p w14:paraId="4272B9D0" w14:textId="77777777" w:rsidR="00EF3045" w:rsidRPr="00EC052F" w:rsidRDefault="00EF3045">
      <w:pPr>
        <w:rPr>
          <w:lang w:val="es-ES"/>
        </w:rPr>
      </w:pPr>
    </w:p>
    <w:p w14:paraId="464F3887" w14:textId="0C660C51" w:rsidR="00EF3045" w:rsidRPr="00EC052F" w:rsidRDefault="00000000">
      <w:pPr>
        <w:rPr>
          <w:lang w:val="es-ES"/>
        </w:rPr>
      </w:pPr>
      <w:r w:rsidRPr="00EC052F">
        <w:rPr>
          <w:lang w:val="es-ES"/>
        </w:rPr>
        <w:t>Soluciones:</w:t>
      </w:r>
    </w:p>
    <w:p w14:paraId="68387652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>1. Verificar que N en cliente coincida con N en servidor</w:t>
      </w:r>
    </w:p>
    <w:p w14:paraId="59201B7A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>2. Revisar que el cliente no genera excepción antes de conectarse</w:t>
      </w:r>
    </w:p>
    <w:p w14:paraId="3FCB028B" w14:textId="77777777" w:rsidR="00EF3045" w:rsidRDefault="00000000">
      <w:r>
        <w:t>3. Aumentar timeout: Revisar socket timeout en código</w:t>
      </w:r>
    </w:p>
    <w:p w14:paraId="6A2D658F" w14:textId="77777777" w:rsidR="00EF3045" w:rsidRDefault="00EF3045"/>
    <w:p w14:paraId="6A9E21B2" w14:textId="77777777" w:rsidR="00EF3045" w:rsidRDefault="00000000">
      <w:pPr>
        <w:pStyle w:val="Heading3"/>
      </w:pPr>
      <w:r>
        <w:t>Problema 4: Timeouts UDP (Total Timeouts &gt; 0)</w:t>
      </w:r>
    </w:p>
    <w:p w14:paraId="4F7FA871" w14:textId="2C55FE2D" w:rsidR="00EF3045" w:rsidRPr="00EC052F" w:rsidRDefault="00000000">
      <w:pPr>
        <w:rPr>
          <w:lang w:val="es-ES"/>
        </w:rPr>
      </w:pPr>
      <w:r w:rsidRPr="00EC052F">
        <w:rPr>
          <w:lang w:val="es-ES"/>
        </w:rPr>
        <w:t>Síntomas:</w:t>
      </w:r>
    </w:p>
    <w:p w14:paraId="6F6DDDC6" w14:textId="77777777" w:rsidR="00EF3045" w:rsidRPr="00EC052F" w:rsidRDefault="00000000">
      <w:pPr>
        <w:ind w:left="432"/>
        <w:rPr>
          <w:lang w:val="es-ES"/>
        </w:rPr>
      </w:pPr>
      <w:proofErr w:type="gramStart"/>
      <w:r w:rsidRPr="00EC052F">
        <w:rPr>
          <w:rFonts w:ascii="Courier New" w:hAnsi="Courier New"/>
          <w:sz w:val="18"/>
          <w:lang w:val="es-ES"/>
        </w:rPr>
        <w:t>Total</w:t>
      </w:r>
      <w:proofErr w:type="gramEnd"/>
      <w:r w:rsidRPr="00EC052F">
        <w:rPr>
          <w:rFonts w:ascii="Courier New" w:hAnsi="Courier New"/>
          <w:sz w:val="18"/>
          <w:lang w:val="es-ES"/>
        </w:rPr>
        <w:t xml:space="preserve"> </w:t>
      </w:r>
      <w:proofErr w:type="spellStart"/>
      <w:r w:rsidRPr="00EC052F">
        <w:rPr>
          <w:rFonts w:ascii="Courier New" w:hAnsi="Courier New"/>
          <w:sz w:val="18"/>
          <w:lang w:val="es-ES"/>
        </w:rPr>
        <w:t>Timeouts</w:t>
      </w:r>
      <w:proofErr w:type="spellEnd"/>
      <w:r w:rsidRPr="00EC052F">
        <w:rPr>
          <w:rFonts w:ascii="Courier New" w:hAnsi="Courier New"/>
          <w:sz w:val="18"/>
          <w:lang w:val="es-ES"/>
        </w:rPr>
        <w:t xml:space="preserve"> (UDP): 5</w:t>
      </w:r>
    </w:p>
    <w:p w14:paraId="64E1F641" w14:textId="77777777" w:rsidR="00EF3045" w:rsidRPr="00EC052F" w:rsidRDefault="00EF3045">
      <w:pPr>
        <w:rPr>
          <w:lang w:val="es-ES"/>
        </w:rPr>
      </w:pPr>
    </w:p>
    <w:p w14:paraId="4BB1093C" w14:textId="23491D1A" w:rsidR="00EF3045" w:rsidRPr="00EC052F" w:rsidRDefault="00000000">
      <w:pPr>
        <w:rPr>
          <w:lang w:val="es-ES"/>
        </w:rPr>
      </w:pPr>
      <w:r w:rsidRPr="00EC052F">
        <w:rPr>
          <w:lang w:val="es-ES"/>
        </w:rPr>
        <w:t>Soluciones:</w:t>
      </w:r>
    </w:p>
    <w:p w14:paraId="61BC12AB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 xml:space="preserve">1. Aumentar </w:t>
      </w:r>
      <w:proofErr w:type="spellStart"/>
      <w:r w:rsidRPr="00EC052F">
        <w:rPr>
          <w:lang w:val="es-ES"/>
        </w:rPr>
        <w:t>S_iteraciones</w:t>
      </w:r>
      <w:proofErr w:type="spellEnd"/>
      <w:r w:rsidRPr="00EC052F">
        <w:rPr>
          <w:lang w:val="es-ES"/>
        </w:rPr>
        <w:t xml:space="preserve"> para que el cliente espere más</w:t>
      </w:r>
    </w:p>
    <w:p w14:paraId="07251C17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>2. Reducir N para menos carga</w:t>
      </w:r>
    </w:p>
    <w:p w14:paraId="35B35C66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>3. Aumentar V para grupos más pequeños</w:t>
      </w:r>
    </w:p>
    <w:p w14:paraId="3CEC77D1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 xml:space="preserve">4. Aumentar </w:t>
      </w:r>
      <w:proofErr w:type="spellStart"/>
      <w:r w:rsidRPr="00EC052F">
        <w:rPr>
          <w:lang w:val="es-ES"/>
        </w:rPr>
        <w:t>timeout</w:t>
      </w:r>
      <w:proofErr w:type="spellEnd"/>
      <w:r w:rsidRPr="00EC052F">
        <w:rPr>
          <w:lang w:val="es-ES"/>
        </w:rPr>
        <w:t xml:space="preserve"> en `Persona.java` línea ~93</w:t>
      </w:r>
    </w:p>
    <w:p w14:paraId="56BD60B2" w14:textId="77777777" w:rsidR="00EF3045" w:rsidRPr="00EC052F" w:rsidRDefault="00EF3045">
      <w:pPr>
        <w:rPr>
          <w:lang w:val="es-ES"/>
        </w:rPr>
      </w:pPr>
    </w:p>
    <w:p w14:paraId="3A33695A" w14:textId="77777777" w:rsidR="00EF3045" w:rsidRPr="00EC052F" w:rsidRDefault="00000000">
      <w:pPr>
        <w:pStyle w:val="Heading3"/>
        <w:rPr>
          <w:lang w:val="es-ES"/>
        </w:rPr>
      </w:pPr>
      <w:r w:rsidRPr="00EC052F">
        <w:rPr>
          <w:lang w:val="es-ES"/>
        </w:rPr>
        <w:t>Problema 5: Diferencia en resultados entre ejecuciones</w:t>
      </w:r>
    </w:p>
    <w:p w14:paraId="615D6F9E" w14:textId="39952107" w:rsidR="00EF3045" w:rsidRPr="00C43F33" w:rsidRDefault="00000000">
      <w:pPr>
        <w:rPr>
          <w:lang w:val="es-ES"/>
        </w:rPr>
      </w:pPr>
      <w:r w:rsidRPr="00EC052F">
        <w:rPr>
          <w:lang w:val="es-ES"/>
        </w:rPr>
        <w:t xml:space="preserve">Esto es NORMAL: UDP no garantiza orden ni tiempo determinista. </w:t>
      </w:r>
      <w:r w:rsidRPr="00C43F33">
        <w:rPr>
          <w:lang w:val="es-ES"/>
        </w:rPr>
        <w:t>Los tiempos variarán por:</w:t>
      </w:r>
    </w:p>
    <w:p w14:paraId="588FFD01" w14:textId="77777777" w:rsidR="00EF3045" w:rsidRDefault="00000000">
      <w:pPr>
        <w:pStyle w:val="ListBullet"/>
      </w:pPr>
      <w:r>
        <w:t xml:space="preserve">Carga del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</w:p>
    <w:p w14:paraId="26E9EBD4" w14:textId="77777777" w:rsidR="00EF3045" w:rsidRPr="00EC052F" w:rsidRDefault="00000000">
      <w:pPr>
        <w:pStyle w:val="ListBullet"/>
        <w:rPr>
          <w:lang w:val="es-ES"/>
        </w:rPr>
      </w:pPr>
      <w:r w:rsidRPr="00EC052F">
        <w:rPr>
          <w:lang w:val="es-ES"/>
        </w:rPr>
        <w:t>Variabilidad de red (aunque sea local)</w:t>
      </w:r>
    </w:p>
    <w:p w14:paraId="7708DD08" w14:textId="77777777" w:rsidR="00EF3045" w:rsidRDefault="00000000">
      <w:pPr>
        <w:pStyle w:val="ListBullet"/>
      </w:pPr>
      <w:proofErr w:type="spellStart"/>
      <w:r>
        <w:t>Planificación</w:t>
      </w:r>
      <w:proofErr w:type="spellEnd"/>
      <w:r>
        <w:t xml:space="preserve"> de </w:t>
      </w:r>
      <w:proofErr w:type="spellStart"/>
      <w:r>
        <w:t>hilos</w:t>
      </w:r>
      <w:proofErr w:type="spellEnd"/>
    </w:p>
    <w:p w14:paraId="2A1484E0" w14:textId="77777777" w:rsidR="00EF3045" w:rsidRDefault="00EF3045"/>
    <w:p w14:paraId="703A60B6" w14:textId="77777777" w:rsidR="00EF3045" w:rsidRDefault="00000000">
      <w:r>
        <w:t>---</w:t>
      </w:r>
    </w:p>
    <w:p w14:paraId="0A9D1012" w14:textId="77777777" w:rsidR="00EF3045" w:rsidRDefault="00EF3045"/>
    <w:p w14:paraId="467E3005" w14:textId="77777777" w:rsidR="00EF3045" w:rsidRDefault="00000000">
      <w:pPr>
        <w:pStyle w:val="Heading2"/>
      </w:pPr>
      <w:r>
        <w:t>Ejemplos de Uso</w:t>
      </w:r>
    </w:p>
    <w:p w14:paraId="72051378" w14:textId="77777777" w:rsidR="00EF3045" w:rsidRDefault="00EF3045"/>
    <w:p w14:paraId="47C8D2C3" w14:textId="77777777" w:rsidR="00EF3045" w:rsidRPr="00EC052F" w:rsidRDefault="00000000">
      <w:pPr>
        <w:pStyle w:val="Heading3"/>
        <w:rPr>
          <w:lang w:val="es-ES"/>
        </w:rPr>
      </w:pPr>
      <w:r w:rsidRPr="00EC052F">
        <w:rPr>
          <w:lang w:val="es-ES"/>
        </w:rPr>
        <w:t>Ejemplo 1: Simulación Pequeña (</w:t>
      </w:r>
      <w:proofErr w:type="spellStart"/>
      <w:r w:rsidRPr="00EC052F">
        <w:rPr>
          <w:lang w:val="es-ES"/>
        </w:rPr>
        <w:t>Testing</w:t>
      </w:r>
      <w:proofErr w:type="spellEnd"/>
      <w:r w:rsidRPr="00EC052F">
        <w:rPr>
          <w:lang w:val="es-ES"/>
        </w:rPr>
        <w:t xml:space="preserve"> Rápido)</w:t>
      </w:r>
    </w:p>
    <w:p w14:paraId="7E4A5987" w14:textId="77777777" w:rsidR="00EF3045" w:rsidRPr="00EC052F" w:rsidRDefault="00EF3045">
      <w:pPr>
        <w:rPr>
          <w:lang w:val="es-ES"/>
        </w:rPr>
      </w:pPr>
    </w:p>
    <w:p w14:paraId="05599652" w14:textId="6B13D70D" w:rsidR="00EF3045" w:rsidRPr="00EC052F" w:rsidRDefault="00000000">
      <w:pPr>
        <w:rPr>
          <w:lang w:val="es-ES"/>
        </w:rPr>
      </w:pPr>
      <w:r w:rsidRPr="00EC052F">
        <w:rPr>
          <w:lang w:val="es-ES"/>
        </w:rPr>
        <w:t>Terminal 1 - Servidor:</w:t>
      </w:r>
    </w:p>
    <w:p w14:paraId="58E86815" w14:textId="77777777" w:rsidR="00EF3045" w:rsidRPr="00EC052F" w:rsidRDefault="00000000">
      <w:pPr>
        <w:ind w:left="432"/>
        <w:rPr>
          <w:lang w:val="es-ES"/>
        </w:rPr>
      </w:pPr>
      <w:r w:rsidRPr="00EC052F">
        <w:rPr>
          <w:rFonts w:ascii="Courier New" w:hAnsi="Courier New"/>
          <w:sz w:val="18"/>
          <w:lang w:val="es-ES"/>
        </w:rPr>
        <w:t xml:space="preserve">java </w:t>
      </w:r>
      <w:proofErr w:type="gramStart"/>
      <w:r w:rsidRPr="00EC052F">
        <w:rPr>
          <w:rFonts w:ascii="Courier New" w:hAnsi="Courier New"/>
          <w:sz w:val="18"/>
          <w:lang w:val="es-ES"/>
        </w:rPr>
        <w:t>com.g13.ProyectoARC</w:t>
      </w:r>
      <w:proofErr w:type="gramEnd"/>
      <w:r w:rsidRPr="00EC052F">
        <w:rPr>
          <w:rFonts w:ascii="Courier New" w:hAnsi="Courier New"/>
          <w:sz w:val="18"/>
          <w:lang w:val="es-ES"/>
        </w:rPr>
        <w:t>_2025_11_</w:t>
      </w:r>
      <w:proofErr w:type="gramStart"/>
      <w:r w:rsidRPr="00EC052F">
        <w:rPr>
          <w:rFonts w:ascii="Courier New" w:hAnsi="Courier New"/>
          <w:sz w:val="18"/>
          <w:lang w:val="es-ES"/>
        </w:rPr>
        <w:t>23.Servidor</w:t>
      </w:r>
      <w:proofErr w:type="gramEnd"/>
    </w:p>
    <w:p w14:paraId="66EDD27B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>Ingresar: `N=10`, `V=5`, `S=20`</w:t>
      </w:r>
    </w:p>
    <w:p w14:paraId="4CB0A541" w14:textId="77777777" w:rsidR="00EF3045" w:rsidRPr="00EC052F" w:rsidRDefault="00EF3045">
      <w:pPr>
        <w:rPr>
          <w:lang w:val="es-ES"/>
        </w:rPr>
      </w:pPr>
    </w:p>
    <w:p w14:paraId="2FC09005" w14:textId="4649AC55" w:rsidR="00EF3045" w:rsidRPr="00EC052F" w:rsidRDefault="00000000">
      <w:pPr>
        <w:rPr>
          <w:lang w:val="es-ES"/>
        </w:rPr>
      </w:pPr>
      <w:r w:rsidRPr="00EC052F">
        <w:rPr>
          <w:lang w:val="es-ES"/>
        </w:rPr>
        <w:t>Terminal 2 - Cliente:</w:t>
      </w:r>
    </w:p>
    <w:p w14:paraId="0961EEC1" w14:textId="77777777" w:rsidR="00EF3045" w:rsidRPr="00EC052F" w:rsidRDefault="00000000">
      <w:pPr>
        <w:ind w:left="432"/>
        <w:rPr>
          <w:lang w:val="es-ES"/>
        </w:rPr>
      </w:pPr>
      <w:r w:rsidRPr="00EC052F">
        <w:rPr>
          <w:rFonts w:ascii="Courier New" w:hAnsi="Courier New"/>
          <w:sz w:val="18"/>
          <w:lang w:val="es-ES"/>
        </w:rPr>
        <w:t xml:space="preserve">java </w:t>
      </w:r>
      <w:proofErr w:type="gramStart"/>
      <w:r w:rsidRPr="00EC052F">
        <w:rPr>
          <w:rFonts w:ascii="Courier New" w:hAnsi="Courier New"/>
          <w:sz w:val="18"/>
          <w:lang w:val="es-ES"/>
        </w:rPr>
        <w:t>com.g13.ProyectoARC</w:t>
      </w:r>
      <w:proofErr w:type="gramEnd"/>
      <w:r w:rsidRPr="00EC052F">
        <w:rPr>
          <w:rFonts w:ascii="Courier New" w:hAnsi="Courier New"/>
          <w:sz w:val="18"/>
          <w:lang w:val="es-ES"/>
        </w:rPr>
        <w:t>_2025_11_</w:t>
      </w:r>
      <w:proofErr w:type="gramStart"/>
      <w:r w:rsidRPr="00EC052F">
        <w:rPr>
          <w:rFonts w:ascii="Courier New" w:hAnsi="Courier New"/>
          <w:sz w:val="18"/>
          <w:lang w:val="es-ES"/>
        </w:rPr>
        <w:t>23.Cliente</w:t>
      </w:r>
      <w:proofErr w:type="gramEnd"/>
    </w:p>
    <w:p w14:paraId="0D111AEA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>Ingresar: `IP=127.0.0.1`, `Puerto=10578`, `N=10`, `V=5`, `S=20`</w:t>
      </w:r>
    </w:p>
    <w:p w14:paraId="64422A58" w14:textId="77777777" w:rsidR="00EF3045" w:rsidRPr="00EC052F" w:rsidRDefault="00EF3045">
      <w:pPr>
        <w:rPr>
          <w:lang w:val="es-ES"/>
        </w:rPr>
      </w:pPr>
    </w:p>
    <w:p w14:paraId="595F59AB" w14:textId="259D84C3" w:rsidR="00EF3045" w:rsidRPr="00EC052F" w:rsidRDefault="00000000">
      <w:pPr>
        <w:rPr>
          <w:lang w:val="es-ES"/>
        </w:rPr>
      </w:pPr>
      <w:r w:rsidRPr="00EC052F">
        <w:rPr>
          <w:lang w:val="es-ES"/>
        </w:rPr>
        <w:t>Resultado esperado:</w:t>
      </w:r>
    </w:p>
    <w:p w14:paraId="39FFDDF2" w14:textId="77777777" w:rsidR="00EF3045" w:rsidRPr="00EC052F" w:rsidRDefault="00000000">
      <w:pPr>
        <w:ind w:left="432"/>
        <w:rPr>
          <w:lang w:val="es-ES"/>
        </w:rPr>
      </w:pPr>
      <w:r w:rsidRPr="00EC052F">
        <w:rPr>
          <w:rFonts w:ascii="Courier New" w:hAnsi="Courier New"/>
          <w:sz w:val="18"/>
          <w:lang w:val="es-ES"/>
        </w:rPr>
        <w:t>Clientes Exitosos: 10 (100.00%)</w:t>
      </w:r>
      <w:r w:rsidRPr="00EC052F">
        <w:rPr>
          <w:rFonts w:ascii="Courier New" w:hAnsi="Courier New"/>
          <w:sz w:val="18"/>
          <w:lang w:val="es-ES"/>
        </w:rPr>
        <w:br/>
        <w:t>Tiempo Medio Global: 15.2345 ms</w:t>
      </w:r>
    </w:p>
    <w:p w14:paraId="27F26B2D" w14:textId="77777777" w:rsidR="00EF3045" w:rsidRPr="00EC052F" w:rsidRDefault="00EF3045">
      <w:pPr>
        <w:rPr>
          <w:lang w:val="es-ES"/>
        </w:rPr>
      </w:pPr>
    </w:p>
    <w:p w14:paraId="1A066428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>---</w:t>
      </w:r>
    </w:p>
    <w:p w14:paraId="023D1EF6" w14:textId="77777777" w:rsidR="00EF3045" w:rsidRPr="00EC052F" w:rsidRDefault="00EF3045">
      <w:pPr>
        <w:rPr>
          <w:lang w:val="es-ES"/>
        </w:rPr>
      </w:pPr>
    </w:p>
    <w:p w14:paraId="7DD98154" w14:textId="77777777" w:rsidR="00EF3045" w:rsidRPr="00EC052F" w:rsidRDefault="00000000">
      <w:pPr>
        <w:pStyle w:val="Heading3"/>
        <w:rPr>
          <w:lang w:val="es-ES"/>
        </w:rPr>
      </w:pPr>
      <w:r w:rsidRPr="00EC052F">
        <w:rPr>
          <w:lang w:val="es-ES"/>
        </w:rPr>
        <w:t>Ejemplo 2: Simulación con Grupos Grandes</w:t>
      </w:r>
    </w:p>
    <w:p w14:paraId="1C437C0A" w14:textId="77777777" w:rsidR="00EF3045" w:rsidRPr="00EC052F" w:rsidRDefault="00EF3045">
      <w:pPr>
        <w:rPr>
          <w:lang w:val="es-ES"/>
        </w:rPr>
      </w:pPr>
    </w:p>
    <w:p w14:paraId="63FA543D" w14:textId="04287652" w:rsidR="00EF3045" w:rsidRPr="00EC052F" w:rsidRDefault="00000000">
      <w:pPr>
        <w:rPr>
          <w:lang w:val="es-ES"/>
        </w:rPr>
      </w:pPr>
      <w:r w:rsidRPr="00EC052F">
        <w:rPr>
          <w:lang w:val="es-ES"/>
        </w:rPr>
        <w:lastRenderedPageBreak/>
        <w:t>Terminal 1 - Servidor:</w:t>
      </w:r>
    </w:p>
    <w:p w14:paraId="157E8260" w14:textId="77777777" w:rsidR="00EF3045" w:rsidRPr="00EC052F" w:rsidRDefault="00000000">
      <w:pPr>
        <w:ind w:left="432"/>
        <w:rPr>
          <w:lang w:val="es-ES"/>
        </w:rPr>
      </w:pPr>
      <w:r w:rsidRPr="00EC052F">
        <w:rPr>
          <w:rFonts w:ascii="Courier New" w:hAnsi="Courier New"/>
          <w:sz w:val="18"/>
          <w:lang w:val="es-ES"/>
        </w:rPr>
        <w:t xml:space="preserve">java </w:t>
      </w:r>
      <w:proofErr w:type="gramStart"/>
      <w:r w:rsidRPr="00EC052F">
        <w:rPr>
          <w:rFonts w:ascii="Courier New" w:hAnsi="Courier New"/>
          <w:sz w:val="18"/>
          <w:lang w:val="es-ES"/>
        </w:rPr>
        <w:t>com.g13.ProyectoARC</w:t>
      </w:r>
      <w:proofErr w:type="gramEnd"/>
      <w:r w:rsidRPr="00EC052F">
        <w:rPr>
          <w:rFonts w:ascii="Courier New" w:hAnsi="Courier New"/>
          <w:sz w:val="18"/>
          <w:lang w:val="es-ES"/>
        </w:rPr>
        <w:t>_2025_11_</w:t>
      </w:r>
      <w:proofErr w:type="gramStart"/>
      <w:r w:rsidRPr="00EC052F">
        <w:rPr>
          <w:rFonts w:ascii="Courier New" w:hAnsi="Courier New"/>
          <w:sz w:val="18"/>
          <w:lang w:val="es-ES"/>
        </w:rPr>
        <w:t>23.Servidor</w:t>
      </w:r>
      <w:proofErr w:type="gramEnd"/>
    </w:p>
    <w:p w14:paraId="315C6B07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>Ingresar: `N=100`, `V=20`, `S=500`</w:t>
      </w:r>
    </w:p>
    <w:p w14:paraId="4182B054" w14:textId="77777777" w:rsidR="00EF3045" w:rsidRPr="00EC052F" w:rsidRDefault="00EF3045">
      <w:pPr>
        <w:rPr>
          <w:lang w:val="es-ES"/>
        </w:rPr>
      </w:pPr>
    </w:p>
    <w:p w14:paraId="4DB3569D" w14:textId="58087570" w:rsidR="00EF3045" w:rsidRPr="00EC052F" w:rsidRDefault="00000000">
      <w:pPr>
        <w:rPr>
          <w:lang w:val="es-ES"/>
        </w:rPr>
      </w:pPr>
      <w:r w:rsidRPr="00EC052F">
        <w:rPr>
          <w:lang w:val="es-ES"/>
        </w:rPr>
        <w:t>Terminal 2 - Cliente:</w:t>
      </w:r>
    </w:p>
    <w:p w14:paraId="740EA58A" w14:textId="77777777" w:rsidR="00EF3045" w:rsidRPr="00EC052F" w:rsidRDefault="00000000">
      <w:pPr>
        <w:ind w:left="432"/>
        <w:rPr>
          <w:lang w:val="es-ES"/>
        </w:rPr>
      </w:pPr>
      <w:r w:rsidRPr="00EC052F">
        <w:rPr>
          <w:rFonts w:ascii="Courier New" w:hAnsi="Courier New"/>
          <w:sz w:val="18"/>
          <w:lang w:val="es-ES"/>
        </w:rPr>
        <w:t xml:space="preserve">java </w:t>
      </w:r>
      <w:proofErr w:type="gramStart"/>
      <w:r w:rsidRPr="00EC052F">
        <w:rPr>
          <w:rFonts w:ascii="Courier New" w:hAnsi="Courier New"/>
          <w:sz w:val="18"/>
          <w:lang w:val="es-ES"/>
        </w:rPr>
        <w:t>com.g13.ProyectoARC</w:t>
      </w:r>
      <w:proofErr w:type="gramEnd"/>
      <w:r w:rsidRPr="00EC052F">
        <w:rPr>
          <w:rFonts w:ascii="Courier New" w:hAnsi="Courier New"/>
          <w:sz w:val="18"/>
          <w:lang w:val="es-ES"/>
        </w:rPr>
        <w:t>_2025_11_</w:t>
      </w:r>
      <w:proofErr w:type="gramStart"/>
      <w:r w:rsidRPr="00EC052F">
        <w:rPr>
          <w:rFonts w:ascii="Courier New" w:hAnsi="Courier New"/>
          <w:sz w:val="18"/>
          <w:lang w:val="es-ES"/>
        </w:rPr>
        <w:t>23.Cliente</w:t>
      </w:r>
      <w:proofErr w:type="gramEnd"/>
    </w:p>
    <w:p w14:paraId="70F19D89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>Ingresar: Mismos parámetros que servidor</w:t>
      </w:r>
    </w:p>
    <w:p w14:paraId="00357B19" w14:textId="77777777" w:rsidR="00EF3045" w:rsidRPr="00EC052F" w:rsidRDefault="00EF3045">
      <w:pPr>
        <w:rPr>
          <w:lang w:val="es-ES"/>
        </w:rPr>
      </w:pPr>
    </w:p>
    <w:p w14:paraId="1EC017F8" w14:textId="07794FBB" w:rsidR="00EF3045" w:rsidRPr="00EC052F" w:rsidRDefault="00000000">
      <w:pPr>
        <w:rPr>
          <w:lang w:val="es-ES"/>
        </w:rPr>
      </w:pPr>
      <w:r w:rsidRPr="00EC052F">
        <w:rPr>
          <w:lang w:val="es-ES"/>
        </w:rPr>
        <w:t>Resultado esperado:</w:t>
      </w:r>
    </w:p>
    <w:p w14:paraId="4A644D2D" w14:textId="77777777" w:rsidR="00EF3045" w:rsidRPr="00EC052F" w:rsidRDefault="00000000">
      <w:pPr>
        <w:ind w:left="432"/>
        <w:rPr>
          <w:lang w:val="es-ES"/>
        </w:rPr>
      </w:pPr>
      <w:r w:rsidRPr="00EC052F">
        <w:rPr>
          <w:rFonts w:ascii="Courier New" w:hAnsi="Courier New"/>
          <w:sz w:val="18"/>
          <w:lang w:val="es-ES"/>
        </w:rPr>
        <w:t>Clientes Exitosos: 100 (100.00%)</w:t>
      </w:r>
      <w:r w:rsidRPr="00EC052F">
        <w:rPr>
          <w:rFonts w:ascii="Courier New" w:hAnsi="Courier New"/>
          <w:sz w:val="18"/>
          <w:lang w:val="es-ES"/>
        </w:rPr>
        <w:br/>
        <w:t>Tiempo Medio Global: 125.7832 ms</w:t>
      </w:r>
      <w:r w:rsidRPr="00EC052F">
        <w:rPr>
          <w:rFonts w:ascii="Courier New" w:hAnsi="Courier New"/>
          <w:sz w:val="18"/>
          <w:lang w:val="es-ES"/>
        </w:rPr>
        <w:br/>
      </w:r>
      <w:proofErr w:type="spellStart"/>
      <w:r w:rsidRPr="00EC052F">
        <w:rPr>
          <w:rFonts w:ascii="Courier New" w:hAnsi="Courier New"/>
          <w:sz w:val="18"/>
          <w:lang w:val="es-ES"/>
        </w:rPr>
        <w:t>Throughput</w:t>
      </w:r>
      <w:proofErr w:type="spellEnd"/>
      <w:r w:rsidRPr="00EC052F">
        <w:rPr>
          <w:rFonts w:ascii="Courier New" w:hAnsi="Courier New"/>
          <w:sz w:val="18"/>
          <w:lang w:val="es-ES"/>
        </w:rPr>
        <w:t>: 4256123.45 bits/s</w:t>
      </w:r>
    </w:p>
    <w:p w14:paraId="04F19589" w14:textId="77777777" w:rsidR="00EF3045" w:rsidRPr="00EC052F" w:rsidRDefault="00EF3045">
      <w:pPr>
        <w:rPr>
          <w:lang w:val="es-ES"/>
        </w:rPr>
      </w:pPr>
    </w:p>
    <w:p w14:paraId="4302689C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>---</w:t>
      </w:r>
    </w:p>
    <w:p w14:paraId="4E73F938" w14:textId="77777777" w:rsidR="00EF3045" w:rsidRPr="00EC052F" w:rsidRDefault="00EF3045">
      <w:pPr>
        <w:rPr>
          <w:lang w:val="es-ES"/>
        </w:rPr>
      </w:pPr>
    </w:p>
    <w:p w14:paraId="522CBD4C" w14:textId="77777777" w:rsidR="00EF3045" w:rsidRPr="00EC052F" w:rsidRDefault="00000000">
      <w:pPr>
        <w:pStyle w:val="Heading3"/>
        <w:rPr>
          <w:lang w:val="es-ES"/>
        </w:rPr>
      </w:pPr>
      <w:r w:rsidRPr="00EC052F">
        <w:rPr>
          <w:lang w:val="es-ES"/>
        </w:rPr>
        <w:t>Ejemplo 3: Análisis Comparativo</w:t>
      </w:r>
    </w:p>
    <w:p w14:paraId="1966F24A" w14:textId="77777777" w:rsidR="00EF3045" w:rsidRPr="00EC052F" w:rsidRDefault="00EF3045">
      <w:pPr>
        <w:rPr>
          <w:lang w:val="es-ES"/>
        </w:rPr>
      </w:pPr>
    </w:p>
    <w:p w14:paraId="1D69C705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>Ejecutar varias veces con diferentes valores y comparar:</w:t>
      </w:r>
    </w:p>
    <w:p w14:paraId="7E04BEE3" w14:textId="77777777" w:rsidR="00EF3045" w:rsidRPr="00EC052F" w:rsidRDefault="00EF3045">
      <w:pPr>
        <w:rPr>
          <w:lang w:val="es-ES"/>
        </w:rPr>
      </w:pPr>
    </w:p>
    <w:p w14:paraId="171C13E3" w14:textId="77777777" w:rsidR="00EF3045" w:rsidRPr="00EC052F" w:rsidRDefault="00000000">
      <w:pPr>
        <w:ind w:left="432"/>
        <w:rPr>
          <w:lang w:val="es-ES"/>
        </w:rPr>
      </w:pPr>
      <w:r w:rsidRPr="00EC052F">
        <w:rPr>
          <w:rFonts w:ascii="Courier New" w:hAnsi="Courier New"/>
          <w:sz w:val="18"/>
          <w:lang w:val="es-ES"/>
        </w:rPr>
        <w:t>Configuración 1: N=50, V=10, S=100</w:t>
      </w:r>
      <w:r w:rsidRPr="00EC052F">
        <w:rPr>
          <w:rFonts w:ascii="Courier New" w:hAnsi="Courier New"/>
          <w:sz w:val="18"/>
          <w:lang w:val="es-ES"/>
        </w:rPr>
        <w:br/>
        <w:t>Resultado: Tiempo medio = 52.34 ms</w:t>
      </w:r>
      <w:r w:rsidRPr="00EC052F">
        <w:rPr>
          <w:rFonts w:ascii="Courier New" w:hAnsi="Courier New"/>
          <w:sz w:val="18"/>
          <w:lang w:val="es-ES"/>
        </w:rPr>
        <w:br/>
      </w:r>
      <w:r w:rsidRPr="00EC052F">
        <w:rPr>
          <w:rFonts w:ascii="Courier New" w:hAnsi="Courier New"/>
          <w:sz w:val="18"/>
          <w:lang w:val="es-ES"/>
        </w:rPr>
        <w:br/>
        <w:t>Configuración 2: N=50, V=5, S=100</w:t>
      </w:r>
      <w:r w:rsidRPr="00EC052F">
        <w:rPr>
          <w:rFonts w:ascii="Courier New" w:hAnsi="Courier New"/>
          <w:sz w:val="18"/>
          <w:lang w:val="es-ES"/>
        </w:rPr>
        <w:br/>
        <w:t>Resultado: Tiempo medio = 25.12 ms (✓ Grupos más pequeños = menos latencia)</w:t>
      </w:r>
      <w:r w:rsidRPr="00EC052F">
        <w:rPr>
          <w:rFonts w:ascii="Courier New" w:hAnsi="Courier New"/>
          <w:sz w:val="18"/>
          <w:lang w:val="es-ES"/>
        </w:rPr>
        <w:br/>
      </w:r>
      <w:r w:rsidRPr="00EC052F">
        <w:rPr>
          <w:rFonts w:ascii="Courier New" w:hAnsi="Courier New"/>
          <w:sz w:val="18"/>
          <w:lang w:val="es-ES"/>
        </w:rPr>
        <w:br/>
        <w:t>Configuración 3: N=50, V=25, S=100</w:t>
      </w:r>
      <w:r w:rsidRPr="00EC052F">
        <w:rPr>
          <w:rFonts w:ascii="Courier New" w:hAnsi="Courier New"/>
          <w:sz w:val="18"/>
          <w:lang w:val="es-ES"/>
        </w:rPr>
        <w:br/>
        <w:t>Resultado: Tiempo medio = 98.76 ms (⚠ Grupos más grandes = mayor latencia)</w:t>
      </w:r>
    </w:p>
    <w:p w14:paraId="2B33A40A" w14:textId="77777777" w:rsidR="00EF3045" w:rsidRPr="00EC052F" w:rsidRDefault="00EF3045">
      <w:pPr>
        <w:rPr>
          <w:lang w:val="es-ES"/>
        </w:rPr>
      </w:pPr>
    </w:p>
    <w:p w14:paraId="7728CC6D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>---</w:t>
      </w:r>
    </w:p>
    <w:p w14:paraId="733765A9" w14:textId="77777777" w:rsidR="00EF3045" w:rsidRPr="00EC052F" w:rsidRDefault="00EF3045">
      <w:pPr>
        <w:rPr>
          <w:lang w:val="es-ES"/>
        </w:rPr>
      </w:pPr>
    </w:p>
    <w:p w14:paraId="2F43EC2C" w14:textId="77777777" w:rsidR="00EF3045" w:rsidRPr="00EC052F" w:rsidRDefault="00000000">
      <w:pPr>
        <w:pStyle w:val="Heading2"/>
        <w:rPr>
          <w:lang w:val="es-ES"/>
        </w:rPr>
      </w:pPr>
      <w:r w:rsidRPr="00EC052F">
        <w:rPr>
          <w:lang w:val="es-ES"/>
        </w:rPr>
        <w:t>Notas Importantes para Usuarios Avanzados</w:t>
      </w:r>
    </w:p>
    <w:p w14:paraId="5BC81D7D" w14:textId="77777777" w:rsidR="00EF3045" w:rsidRPr="00EC052F" w:rsidRDefault="00EF3045">
      <w:pPr>
        <w:rPr>
          <w:lang w:val="es-ES"/>
        </w:rPr>
      </w:pPr>
    </w:p>
    <w:p w14:paraId="27202585" w14:textId="77777777" w:rsidR="00EF3045" w:rsidRPr="00EC052F" w:rsidRDefault="00000000">
      <w:pPr>
        <w:pStyle w:val="Heading3"/>
        <w:rPr>
          <w:lang w:val="es-ES"/>
        </w:rPr>
      </w:pPr>
      <w:r w:rsidRPr="00EC052F">
        <w:rPr>
          <w:lang w:val="es-ES"/>
        </w:rPr>
        <w:lastRenderedPageBreak/>
        <w:t>Optimizaciones</w:t>
      </w:r>
    </w:p>
    <w:p w14:paraId="174C2261" w14:textId="77777777" w:rsidR="00EF3045" w:rsidRPr="00EC052F" w:rsidRDefault="00EF3045">
      <w:pPr>
        <w:rPr>
          <w:lang w:val="es-ES"/>
        </w:rPr>
      </w:pPr>
    </w:p>
    <w:p w14:paraId="5ECFAC84" w14:textId="61D056BF" w:rsidR="00EF3045" w:rsidRPr="00EC052F" w:rsidRDefault="00000000">
      <w:pPr>
        <w:rPr>
          <w:lang w:val="es-ES"/>
        </w:rPr>
      </w:pPr>
      <w:r w:rsidRPr="00EC052F">
        <w:rPr>
          <w:lang w:val="es-ES"/>
        </w:rPr>
        <w:t xml:space="preserve">1. Para máximo </w:t>
      </w:r>
      <w:proofErr w:type="spellStart"/>
      <w:r w:rsidRPr="00EC052F">
        <w:rPr>
          <w:lang w:val="es-ES"/>
        </w:rPr>
        <w:t>throughput</w:t>
      </w:r>
      <w:proofErr w:type="spellEnd"/>
      <w:r w:rsidRPr="00EC052F">
        <w:rPr>
          <w:lang w:val="es-ES"/>
        </w:rPr>
        <w:t>:</w:t>
      </w:r>
    </w:p>
    <w:p w14:paraId="601A3684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 xml:space="preserve">- Aumentar tamaño de </w:t>
      </w:r>
      <w:proofErr w:type="spellStart"/>
      <w:r w:rsidRPr="00EC052F">
        <w:rPr>
          <w:lang w:val="es-ES"/>
        </w:rPr>
        <w:t>thread</w:t>
      </w:r>
      <w:proofErr w:type="spellEnd"/>
      <w:r w:rsidRPr="00EC052F">
        <w:rPr>
          <w:lang w:val="es-ES"/>
        </w:rPr>
        <w:t xml:space="preserve"> pool en `Servidor.java` línea ~28</w:t>
      </w:r>
    </w:p>
    <w:p w14:paraId="68AA5BBD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>- Aumentar N con S bajo (</w:t>
      </w:r>
      <w:proofErr w:type="spellStart"/>
      <w:r w:rsidRPr="00EC052F">
        <w:rPr>
          <w:lang w:val="es-ES"/>
        </w:rPr>
        <w:t>ej</w:t>
      </w:r>
      <w:proofErr w:type="spellEnd"/>
      <w:r w:rsidRPr="00EC052F">
        <w:rPr>
          <w:lang w:val="es-ES"/>
        </w:rPr>
        <w:t>: N=1000, S=10)</w:t>
      </w:r>
    </w:p>
    <w:p w14:paraId="6A8E502D" w14:textId="77777777" w:rsidR="00EF3045" w:rsidRPr="00EC052F" w:rsidRDefault="00EF3045">
      <w:pPr>
        <w:rPr>
          <w:lang w:val="es-ES"/>
        </w:rPr>
      </w:pPr>
    </w:p>
    <w:p w14:paraId="70A6CB7A" w14:textId="6B610D5F" w:rsidR="00EF3045" w:rsidRPr="00EC052F" w:rsidRDefault="00000000">
      <w:pPr>
        <w:rPr>
          <w:lang w:val="es-ES"/>
        </w:rPr>
      </w:pPr>
      <w:r w:rsidRPr="00EC052F">
        <w:rPr>
          <w:lang w:val="es-ES"/>
        </w:rPr>
        <w:t>2. Para mínima latencia:</w:t>
      </w:r>
    </w:p>
    <w:p w14:paraId="49D8EE32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>- Usar grupos pequeños (V=2-5)</w:t>
      </w:r>
    </w:p>
    <w:p w14:paraId="2236DD24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>- Ejecutar en máquina dedicada sin otras aplicaciones</w:t>
      </w:r>
    </w:p>
    <w:p w14:paraId="2DCE73EA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>- Usar ethernet (no WiFi)</w:t>
      </w:r>
    </w:p>
    <w:p w14:paraId="64419692" w14:textId="77777777" w:rsidR="00EF3045" w:rsidRPr="00EC052F" w:rsidRDefault="00EF3045">
      <w:pPr>
        <w:rPr>
          <w:lang w:val="es-ES"/>
        </w:rPr>
      </w:pPr>
    </w:p>
    <w:p w14:paraId="433A5294" w14:textId="26AD4BA5" w:rsidR="00EF3045" w:rsidRPr="00EC052F" w:rsidRDefault="00000000">
      <w:pPr>
        <w:rPr>
          <w:lang w:val="es-ES"/>
        </w:rPr>
      </w:pPr>
      <w:r w:rsidRPr="00EC052F">
        <w:rPr>
          <w:lang w:val="es-ES"/>
        </w:rPr>
        <w:t>3. Para investigación:</w:t>
      </w:r>
    </w:p>
    <w:p w14:paraId="2F7ED50D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 xml:space="preserve">- Modificar </w:t>
      </w:r>
      <w:proofErr w:type="spellStart"/>
      <w:r w:rsidRPr="00EC052F">
        <w:rPr>
          <w:lang w:val="es-ES"/>
        </w:rPr>
        <w:t>timeout</w:t>
      </w:r>
      <w:proofErr w:type="spellEnd"/>
      <w:r w:rsidRPr="00EC052F">
        <w:rPr>
          <w:lang w:val="es-ES"/>
        </w:rPr>
        <w:t xml:space="preserve"> UDP en `Persona.java` línea ~93</w:t>
      </w:r>
    </w:p>
    <w:p w14:paraId="2FC03308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 xml:space="preserve">- Aumentar verbosidad: </w:t>
      </w:r>
      <w:proofErr w:type="spellStart"/>
      <w:r w:rsidRPr="00EC052F">
        <w:rPr>
          <w:lang w:val="es-ES"/>
        </w:rPr>
        <w:t>Descomentar</w:t>
      </w:r>
      <w:proofErr w:type="spellEnd"/>
      <w:r w:rsidRPr="00EC052F">
        <w:rPr>
          <w:lang w:val="es-ES"/>
        </w:rPr>
        <w:t xml:space="preserve"> logs en servidor/cliente</w:t>
      </w:r>
    </w:p>
    <w:p w14:paraId="7B72958A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>- Exportar datos CSV para análisis con Pandas/R</w:t>
      </w:r>
    </w:p>
    <w:p w14:paraId="75DFD4F4" w14:textId="77777777" w:rsidR="00EF3045" w:rsidRPr="00EC052F" w:rsidRDefault="00EF3045">
      <w:pPr>
        <w:rPr>
          <w:lang w:val="es-ES"/>
        </w:rPr>
      </w:pPr>
    </w:p>
    <w:p w14:paraId="26F97E5E" w14:textId="77777777" w:rsidR="00EF3045" w:rsidRDefault="00000000">
      <w:pPr>
        <w:pStyle w:val="Heading3"/>
      </w:pPr>
      <w:proofErr w:type="spellStart"/>
      <w:r>
        <w:t>Limitaciones</w:t>
      </w:r>
      <w:proofErr w:type="spellEnd"/>
      <w:r>
        <w:t xml:space="preserve"> </w:t>
      </w:r>
      <w:proofErr w:type="spellStart"/>
      <w:r>
        <w:t>Conocidas</w:t>
      </w:r>
      <w:proofErr w:type="spellEnd"/>
    </w:p>
    <w:p w14:paraId="4C719B03" w14:textId="77777777" w:rsidR="00EF3045" w:rsidRDefault="00EF3045"/>
    <w:p w14:paraId="3D54AB24" w14:textId="4C185699" w:rsidR="00EF3045" w:rsidRPr="00EC052F" w:rsidRDefault="00000000">
      <w:pPr>
        <w:pStyle w:val="ListBullet"/>
        <w:rPr>
          <w:lang w:val="es-ES"/>
        </w:rPr>
      </w:pPr>
      <w:r w:rsidRPr="00EC052F">
        <w:rPr>
          <w:lang w:val="es-ES"/>
        </w:rPr>
        <w:t>UDP sin garantía: Los mensajes pueden perderse (pero rara vez en red local)</w:t>
      </w:r>
    </w:p>
    <w:p w14:paraId="743650E0" w14:textId="29DD93C6" w:rsidR="00EF3045" w:rsidRPr="00EC052F" w:rsidRDefault="00000000">
      <w:pPr>
        <w:pStyle w:val="ListBullet"/>
        <w:rPr>
          <w:lang w:val="es-ES"/>
        </w:rPr>
      </w:pPr>
      <w:proofErr w:type="gramStart"/>
      <w:r w:rsidRPr="00EC052F">
        <w:rPr>
          <w:lang w:val="es-ES"/>
        </w:rPr>
        <w:t>Single</w:t>
      </w:r>
      <w:proofErr w:type="gramEnd"/>
      <w:r w:rsidRPr="00EC052F">
        <w:rPr>
          <w:lang w:val="es-ES"/>
        </w:rPr>
        <w:t>-server: No escalable a múltiples servidores</w:t>
      </w:r>
    </w:p>
    <w:p w14:paraId="62C9A88B" w14:textId="6A9DB5F4" w:rsidR="00EF3045" w:rsidRPr="00EC052F" w:rsidRDefault="00000000">
      <w:pPr>
        <w:pStyle w:val="ListBullet"/>
        <w:rPr>
          <w:lang w:val="es-ES"/>
        </w:rPr>
      </w:pPr>
      <w:r w:rsidRPr="00EC052F">
        <w:rPr>
          <w:lang w:val="es-ES"/>
        </w:rPr>
        <w:t>Computadora local: La simulación es más rápida en red local que internet</w:t>
      </w:r>
    </w:p>
    <w:p w14:paraId="6D53D068" w14:textId="02AA2F32" w:rsidR="00EF3045" w:rsidRPr="00EC052F" w:rsidRDefault="00000000">
      <w:pPr>
        <w:pStyle w:val="ListBullet"/>
        <w:rPr>
          <w:lang w:val="es-ES"/>
        </w:rPr>
      </w:pPr>
      <w:r w:rsidRPr="00EC052F">
        <w:rPr>
          <w:lang w:val="es-ES"/>
        </w:rPr>
        <w:t>Máximo recomendado: N=1000 clientes en máquina de 4GB RAM</w:t>
      </w:r>
    </w:p>
    <w:p w14:paraId="436F25E9" w14:textId="77777777" w:rsidR="00EF3045" w:rsidRPr="00EC052F" w:rsidRDefault="00EF3045">
      <w:pPr>
        <w:rPr>
          <w:lang w:val="es-ES"/>
        </w:rPr>
      </w:pPr>
    </w:p>
    <w:p w14:paraId="1A0E2680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>---</w:t>
      </w:r>
    </w:p>
    <w:p w14:paraId="2BE7C196" w14:textId="77777777" w:rsidR="00EF3045" w:rsidRPr="00EC052F" w:rsidRDefault="00EF3045">
      <w:pPr>
        <w:rPr>
          <w:lang w:val="es-ES"/>
        </w:rPr>
      </w:pPr>
    </w:p>
    <w:p w14:paraId="74FA5D19" w14:textId="77777777" w:rsidR="00EF3045" w:rsidRPr="00EC052F" w:rsidRDefault="00000000">
      <w:pPr>
        <w:pStyle w:val="Heading2"/>
        <w:rPr>
          <w:lang w:val="es-ES"/>
        </w:rPr>
      </w:pPr>
      <w:r w:rsidRPr="00EC052F">
        <w:rPr>
          <w:lang w:val="es-ES"/>
        </w:rPr>
        <w:t>Soporte y Contacto</w:t>
      </w:r>
    </w:p>
    <w:p w14:paraId="43D27E78" w14:textId="77777777" w:rsidR="00EF3045" w:rsidRPr="00EC052F" w:rsidRDefault="00EF3045">
      <w:pPr>
        <w:rPr>
          <w:lang w:val="es-ES"/>
        </w:rPr>
      </w:pPr>
    </w:p>
    <w:p w14:paraId="7D4A9B21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>Para reportar bugs o solicitar mejoras:</w:t>
      </w:r>
    </w:p>
    <w:p w14:paraId="322E4384" w14:textId="77777777" w:rsidR="00EF3045" w:rsidRDefault="00000000">
      <w:pPr>
        <w:pStyle w:val="ListBullet"/>
      </w:pPr>
      <w:r>
        <w:lastRenderedPageBreak/>
        <w:t>GitHub: https://github.com/kaiatejoder/ProyectoARC</w:t>
      </w:r>
    </w:p>
    <w:p w14:paraId="33E0E29D" w14:textId="77777777" w:rsidR="00EF3045" w:rsidRDefault="00000000">
      <w:pPr>
        <w:pStyle w:val="ListBullet"/>
      </w:pPr>
      <w:r>
        <w:t>Issues: https://github.com/kaiatejoder/ProyectoARC/issues</w:t>
      </w:r>
    </w:p>
    <w:p w14:paraId="55627BB3" w14:textId="77777777" w:rsidR="00EF3045" w:rsidRDefault="00EF3045"/>
    <w:p w14:paraId="3E3053A0" w14:textId="77777777" w:rsidR="00EF3045" w:rsidRPr="00EC052F" w:rsidRDefault="00000000">
      <w:pPr>
        <w:rPr>
          <w:lang w:val="es-ES"/>
        </w:rPr>
      </w:pPr>
      <w:r w:rsidRPr="00EC052F">
        <w:rPr>
          <w:lang w:val="es-ES"/>
        </w:rPr>
        <w:t>---</w:t>
      </w:r>
    </w:p>
    <w:p w14:paraId="5F04F38B" w14:textId="77777777" w:rsidR="00EF3045" w:rsidRPr="00EC052F" w:rsidRDefault="00EF3045">
      <w:pPr>
        <w:rPr>
          <w:lang w:val="es-ES"/>
        </w:rPr>
      </w:pPr>
    </w:p>
    <w:p w14:paraId="5C001434" w14:textId="3B8C565A" w:rsidR="00EF3045" w:rsidRPr="00EC052F" w:rsidRDefault="00000000">
      <w:pPr>
        <w:rPr>
          <w:lang w:val="es-ES"/>
        </w:rPr>
      </w:pPr>
      <w:r w:rsidRPr="00EC052F">
        <w:rPr>
          <w:lang w:val="es-ES"/>
        </w:rPr>
        <w:t>Versión del Manual: 1.0</w:t>
      </w:r>
    </w:p>
    <w:p w14:paraId="0A1400A3" w14:textId="61BFAD7A" w:rsidR="00EF3045" w:rsidRPr="00EC052F" w:rsidRDefault="00000000">
      <w:pPr>
        <w:rPr>
          <w:lang w:val="es-ES"/>
        </w:rPr>
      </w:pPr>
      <w:r w:rsidRPr="00EC052F">
        <w:rPr>
          <w:lang w:val="es-ES"/>
        </w:rPr>
        <w:t xml:space="preserve">Última actualización: </w:t>
      </w:r>
      <w:proofErr w:type="gramStart"/>
      <w:r w:rsidRPr="00EC052F">
        <w:rPr>
          <w:lang w:val="es-ES"/>
        </w:rPr>
        <w:t>Diciembre</w:t>
      </w:r>
      <w:proofErr w:type="gramEnd"/>
      <w:r w:rsidRPr="00EC052F">
        <w:rPr>
          <w:lang w:val="es-ES"/>
        </w:rPr>
        <w:t xml:space="preserve"> 2025</w:t>
      </w:r>
    </w:p>
    <w:p w14:paraId="3C69165A" w14:textId="6B6C5121" w:rsidR="00EF3045" w:rsidRDefault="00000000">
      <w:proofErr w:type="spellStart"/>
      <w:r>
        <w:t>Aplicación</w:t>
      </w:r>
      <w:proofErr w:type="spellEnd"/>
      <w:r>
        <w:t xml:space="preserve">: </w:t>
      </w:r>
      <w:proofErr w:type="spellStart"/>
      <w:r>
        <w:t>ProyectoARC</w:t>
      </w:r>
      <w:proofErr w:type="spellEnd"/>
      <w:r>
        <w:t xml:space="preserve"> 2025.11.23</w:t>
      </w:r>
    </w:p>
    <w:sectPr w:rsidR="00EF304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0699204">
    <w:abstractNumId w:val="8"/>
  </w:num>
  <w:num w:numId="2" w16cid:durableId="978387447">
    <w:abstractNumId w:val="6"/>
  </w:num>
  <w:num w:numId="3" w16cid:durableId="1287086154">
    <w:abstractNumId w:val="5"/>
  </w:num>
  <w:num w:numId="4" w16cid:durableId="1853714331">
    <w:abstractNumId w:val="4"/>
  </w:num>
  <w:num w:numId="5" w16cid:durableId="1274703003">
    <w:abstractNumId w:val="7"/>
  </w:num>
  <w:num w:numId="6" w16cid:durableId="195656583">
    <w:abstractNumId w:val="3"/>
  </w:num>
  <w:num w:numId="7" w16cid:durableId="488178090">
    <w:abstractNumId w:val="2"/>
  </w:num>
  <w:num w:numId="8" w16cid:durableId="1648898677">
    <w:abstractNumId w:val="1"/>
  </w:num>
  <w:num w:numId="9" w16cid:durableId="2109962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814"/>
    <w:rsid w:val="0015074B"/>
    <w:rsid w:val="0029639D"/>
    <w:rsid w:val="00326F90"/>
    <w:rsid w:val="00AA1D8D"/>
    <w:rsid w:val="00B47730"/>
    <w:rsid w:val="00C43F33"/>
    <w:rsid w:val="00CB0664"/>
    <w:rsid w:val="00EC052F"/>
    <w:rsid w:val="00EF30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5D0EC5B-1422-4A33-9EF8-B6A1CD2BE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1845</Words>
  <Characters>10151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CARLA TEROL</cp:lastModifiedBy>
  <cp:revision>3</cp:revision>
  <dcterms:created xsi:type="dcterms:W3CDTF">2013-12-23T23:15:00Z</dcterms:created>
  <dcterms:modified xsi:type="dcterms:W3CDTF">2025-12-14T14:56:00Z</dcterms:modified>
  <cp:category/>
</cp:coreProperties>
</file>